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Houston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Houston</w:t>
      </w:r>
    </w:p>
    <w:p>
      <w:pPr>
        <w:pStyle w:val="Heading3"/>
      </w:pPr>
      <w:r>
        <w:rPr/>
        <w:t>1.2 Module length</w:t>
      </w:r>
    </w:p>
    <w:p>
      <w:pPr/>
      <w:r>
        <w:rPr/>
        <w:t>90 minutes (1.5 hours)</w:t>
      </w:r>
    </w:p>
    <w:p>
      <w:pPr/>
      <w:r>
        <w:rPr/>
        <w:t>Schedule slot is 90 minutes (in-class VulnHub TGT 6).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"Houston: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"Houston: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Houston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