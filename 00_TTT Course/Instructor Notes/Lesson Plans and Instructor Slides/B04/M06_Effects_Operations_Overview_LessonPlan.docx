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Effects Operations Overview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Effects Operations Overview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Content-guide ~75 minutes is the longer opening narrative.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ELO-34:</w:t>
      </w:r>
      <w:r>
        <w:rPr/>
        <w:t xml:space="preserve"> Identify and Map military tactical tasks to MITRE ATT&amp;CK impact techniques.</w:t>
      </w:r>
    </w:p>
    <w:p>
      <w:pPr>
        <w:pStyle w:val="ListBullet"/>
      </w:pPr>
      <w:r>
        <w:rPr>
          <w:b/>
        </w:rPr>
        <w:t>ELO-55:</w:t>
      </w:r>
      <w:r>
        <w:rPr/>
        <w:t xml:space="preserve"> Analyze the relationship between military tactical tasks and MITRE ATT&amp;CK impact techniques.</w:t>
      </w:r>
    </w:p>
    <w:p>
      <w:pPr>
        <w:pStyle w:val="ListBullet"/>
      </w:pPr>
      <w:r>
        <w:rPr>
          <w:b/>
        </w:rPr>
        <w:t>ELO-56:</w:t>
      </w:r>
      <w:r>
        <w:rPr/>
        <w:t xml:space="preserve"> Select appropriate MITRE ATT&amp;CK impact techniques to accomplish military tactical tasks.</w:t>
      </w:r>
    </w:p>
    <w:p>
      <w:pPr>
        <w:pStyle w:val="ListBullet"/>
      </w:pPr>
      <w:r>
        <w:rPr>
          <w:b/>
        </w:rPr>
        <w:t>ELO-57:</w:t>
      </w:r>
      <w:r>
        <w:rPr/>
        <w:t xml:space="preserve"> Sequence MITRE ATT&amp;CK impact techniques to effectively accomplish military tactical tasks.</w:t>
      </w:r>
    </w:p>
    <w:p>
      <w:pPr>
        <w:pStyle w:val="ListBullet"/>
      </w:pPr>
      <w:r>
        <w:rPr>
          <w:b/>
        </w:rPr>
        <w:t>ELO-59:</w:t>
      </w:r>
      <w:r>
        <w:rPr/>
        <w:t xml:space="preserve"> Create a comprehensive plan that integrates MITRE ATT&amp;CK impact techniques to support military tactical tasks.</w:t>
      </w:r>
    </w:p>
    <w:p>
      <w:pPr>
        <w:pStyle w:val="ListBullet"/>
      </w:pPr>
      <w:r>
        <w:rPr>
          <w:b/>
        </w:rPr>
        <w:t>ELO-60:</w:t>
      </w:r>
      <w:r>
        <w:rPr/>
        <w:t xml:space="preserve"> Identify impact techniques from the MITRE attack frameworks (data destruction, data encrypted for impact, data manipulation, disk wipe, service stop, system shutdown/reboot).</w:t>
      </w:r>
    </w:p>
    <w:p>
      <w:pPr>
        <w:pStyle w:val="ListBullet"/>
      </w:pPr>
      <w:r>
        <w:rPr>
          <w:b/>
        </w:rPr>
        <w:t>ELO-81:</w:t>
      </w:r>
      <w:r>
        <w:rPr/>
        <w:t xml:space="preserve"> Communicate planned effects using terminology from US joint military doctrine.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B04.M04:</w:t>
      </w:r>
      <w:r>
        <w:rPr/>
        <w:t xml:space="preserve"> Offensive Tool Testing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0 × range_engineer (not_applicable: Lecture Module; no range engineer required)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ELO-34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ELO-55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ELO-56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ELO-57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ELO-59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ELO-60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ELO-81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"You will be issued a live harvest collection cell. Access is the price of admission. This hour is about the effect you produce once you are there: break collection, then poison it, then hand it off."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From planning, what is the center of gravity of the APT we studied?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"You will be issued a live harvest collection cell. Access is the price of admission. This hour is about the effect you produce once you are there: break collection, then poison it, then hand it off."</w:t>
      </w:r>
    </w:p>
    <w:p>
      <w:pPr>
        <w:pStyle w:val="ListBullet"/>
      </w:pPr>
      <w:r>
        <w:rPr>
          <w:b/>
        </w:rPr>
        <w:t>Show:</w:t>
      </w:r>
      <w:r>
        <w:rPr/>
        <w:t xml:space="preserve"> The title slide and lesson objectives.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From planning, what is the center of gravity of the APT we studied?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1: Effects Operations — Why We Are Here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will be issued a live harvest collection cell."</w:t>
            </w:r>
          </w:p>
          <w:p>
            <w:pPr/>
            <w:r>
              <w:rPr/>
              <w:t>- "That access is the price of admission."</w:t>
            </w:r>
          </w:p>
          <w:p>
            <w:pPr/>
            <w:r>
              <w:rPr/>
              <w:t>- "This hour asks the next question: now that you are there, what do you do?"</w:t>
            </w:r>
          </w:p>
          <w:p>
            <w:pPr/>
            <w:r>
              <w:rPr/>
              <w:t>- "Access matters when it produces a deliberate, bounded effect."</w:t>
            </w:r>
          </w:p>
          <w:p>
            <w:pPr/>
            <w:r>
              <w:rPr/>
              <w:t>- "Every effect still has to support the CG/CV logic."</w:t>
            </w:r>
          </w:p>
          <w:p>
            <w:pPr/>
            <w:r>
              <w:rPr/>
              <w:t>- "First two days: deliberate effects."</w:t>
            </w:r>
          </w:p>
          <w:p>
            <w:pPr/>
            <w:r>
              <w:rPr/>
              <w:t>- "Last three days: doing this with SI help, and recognizing adversary SI use."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from "Access" to "Effect."</w:t>
            </w:r>
          </w:p>
          <w:p>
            <w:pPr/>
            <w:r>
              <w:rPr/>
              <w:t>- Point at the CG/CV callout.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"From planning, what is the center of gravity of the APT we studied?"</w:t>
            </w:r>
          </w:p>
          <w:p>
            <w:pPr/>
            <w:r>
              <w:rPr/>
              <w:t>- Take one answer.</w:t>
            </w:r>
          </w:p>
          <w:p>
            <w:pPr/>
            <w:r>
              <w:rPr/>
              <w:t>- Ask: "And what is a critical vulnerability against that CG?"</w:t>
            </w:r>
          </w:p>
          <w:p>
            <w:pPr/>
            <w:r>
              <w:rPr/>
              <w:t>- Capture both on the whiteboard as the running example.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From planning, what is the center of gravity of the APT we studied?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2: Effect ≠ Action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"Effect versus action keeps you out of trouble."</w:t>
            </w:r>
          </w:p>
          <w:p>
            <w:pPr/>
            <w:r>
              <w:rPr/>
              <w:t>- "Commander says: degrade their collection."</w:t>
            </w:r>
          </w:p>
          <w:p>
            <w:pPr/>
            <w:r>
              <w:rPr/>
              <w:t>- "That is an effect."</w:t>
            </w:r>
          </w:p>
          <w:p>
            <w:pPr/>
            <w:r>
              <w:rPr/>
              <w:t>- "You choose the action: stop a service, poison a database, corrupt logs."</w:t>
            </w:r>
          </w:p>
          <w:p>
            <w:pPr/>
            <w:r>
              <w:rPr/>
              <w:t>- "Choice depends on assessment, risk, access reliability, team skill, and partner need."</w:t>
            </w:r>
          </w:p>
          <w:p>
            <w:pPr/>
            <w:r>
              <w:rPr/>
              <w:t>- "Do not report an effect you did not actually achieve."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effect column.</w:t>
            </w:r>
          </w:p>
          <w:p>
            <w:pPr/>
            <w:r>
              <w:rPr/>
              <w:t>- Point to the action column.</w:t>
            </w:r>
          </w:p>
          <w:p>
            <w:pPr/>
            <w:r>
              <w:rPr/>
              <w:t>- Linger on the multi-to-multi arrows.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"Name an action you took on a prior on-target host."</w:t>
            </w:r>
          </w:p>
          <w:p>
            <w:pPr/>
            <w:r>
              <w:rPr/>
              <w:t>- Ask: "What effect, if any, did it produce?"</w:t>
            </w:r>
          </w:p>
          <w:p>
            <w:pPr/>
            <w:r>
              <w:rPr/>
              <w:t>- Take two answers.</w:t>
            </w:r>
          </w:p>
          <w:p>
            <w:pPr/>
            <w:r>
              <w:rPr/>
              <w:t>- Correct effect/action conflation.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Name an action you took on a prior on-target host.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3: Doctrinal Effects Language (D4M Family + Related Terms)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planning language, not a new dictionary."</w:t>
            </w:r>
          </w:p>
          <w:p>
            <w:pPr/>
            <w:r>
              <w:rPr/>
              <w:t>- "D4M verbs describe what you want done to an adversary capability."</w:t>
            </w:r>
          </w:p>
          <w:p>
            <w:pPr/>
            <w:r>
              <w:rPr/>
              <w:t>- "Related terms cover decision-cycle attack, intelligence collection, pathway denial, and partner transition."</w:t>
            </w:r>
          </w:p>
          <w:p>
            <w:pPr/>
            <w:r>
              <w:rPr/>
              <w:t>- "Classification is not the command you typed."</w:t>
            </w:r>
          </w:p>
          <w:p>
            <w:pPr/>
            <w:r>
              <w:rPr/>
              <w:t>- "Classification is what changed, how long it lasts, and how hard recovery is."</w:t>
            </w:r>
          </w:p>
          <w:p>
            <w:pPr/>
            <w:r>
              <w:rPr/>
              <w:t>- "The next slides stay concrete and example-driven."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D4M row left to right.</w:t>
            </w:r>
          </w:p>
          <w:p>
            <w:pPr/>
            <w:r>
              <w:rPr/>
              <w:t>- Walk the related-effects row left to right.</w:t>
            </w:r>
          </w:p>
          <w:p>
            <w:pPr/>
            <w:r>
              <w:rPr/>
              <w:t>- Point at the footer classification line.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students: "For every example, ask what the adversary lost, kept, missed, or misunderstood."</w:t>
            </w:r>
          </w:p>
          <w:p>
            <w:pPr/>
            <w:r>
              <w:rPr/>
              <w:t>- Tell students: "Also ask what you must check before touching the keyboard."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4: Deny Example — Revoke the Collector Credential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"Deny is a hard stop."</w:t>
            </w:r>
          </w:p>
          <w:p>
            <w:pPr/>
            <w:r>
              <w:rPr/>
              <w:t>- "The adversary still wants to run the capability, but cannot."</w:t>
            </w:r>
          </w:p>
          <w:p>
            <w:pPr/>
            <w:r>
              <w:rPr/>
              <w:t>- "Scenario: the collector polls a staging API with one service credential."</w:t>
            </w:r>
          </w:p>
          <w:p>
            <w:pPr/>
            <w:r>
              <w:rPr/>
              <w:t>- "That credential is the dependency that lets collection run."</w:t>
            </w:r>
          </w:p>
          <w:p>
            <w:pPr/>
            <w:r>
              <w:rPr/>
              <w:t>- "Action: disable, revoke, or rotate that credential so the collector cannot log in."</w:t>
            </w:r>
          </w:p>
          <w:p>
            <w:pPr/>
            <w:r>
              <w:rPr/>
              <w:t>- "Do not assume the credential matters; prove the workflow uses it."</w:t>
            </w:r>
          </w:p>
          <w:p>
            <w:pPr/>
            <w:r>
              <w:rPr/>
              <w:t>- "Check for alternate credentials before calling this denial."</w:t>
            </w:r>
          </w:p>
          <w:p>
            <w:pPr/>
            <w:r>
              <w:rPr/>
              <w:t>- "Evidence should show authentication failure and stopped collection."</w:t>
            </w:r>
          </w:p>
          <w:p>
            <w:pPr/>
            <w:r>
              <w:rPr/>
              <w:t>- "If a backup token keeps the workflow alive, you did not deny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revoked credential.</w:t>
            </w:r>
          </w:p>
          <w:p>
            <w:pPr/>
            <w:r>
              <w:rPr/>
              <w:t>- Point to the failed login.</w:t>
            </w:r>
          </w:p>
          <w:p>
            <w:pPr/>
            <w:r>
              <w:rPr/>
              <w:t>- Point to the missing downstream collection.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prove this credential is the real dependency?"</w:t>
            </w:r>
          </w:p>
          <w:p>
            <w:pPr/>
            <w:r>
              <w:rPr/>
              <w:t>- Ask: "What alternate path would defeat this denial?"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prove this credential is the real dependency?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5: Deny Example — Block the Exfil Route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still deny because the selected path becomes unusable."</w:t>
            </w:r>
          </w:p>
          <w:p>
            <w:pPr/>
            <w:r>
              <w:rPr/>
              <w:t>- "The target is network reachability, not the local tool."</w:t>
            </w:r>
          </w:p>
          <w:p>
            <w:pPr/>
            <w:r>
              <w:rPr/>
              <w:t>- "Scenario: collection bundles leave through a relay path to a known reporting destination."</w:t>
            </w:r>
          </w:p>
          <w:p>
            <w:pPr/>
            <w:r>
              <w:rPr/>
              <w:t>- "That path depends on a DNS, firewall, proxy, or route control point."</w:t>
            </w:r>
          </w:p>
          <w:p>
            <w:pPr/>
            <w:r>
              <w:rPr/>
              <w:t>- "Action: block or sinkhole the selected route so bundles cannot reach the destination."</w:t>
            </w:r>
          </w:p>
          <w:p>
            <w:pPr/>
            <w:r>
              <w:rPr/>
              <w:t>- "Students must identify the actual route before changing controls."</w:t>
            </w:r>
          </w:p>
          <w:p>
            <w:pPr/>
            <w:r>
              <w:rPr/>
              <w:t>- "Check for fallbacks, second relays, or direct cloud paths."</w:t>
            </w:r>
          </w:p>
          <w:p>
            <w:pPr/>
            <w:r>
              <w:rPr/>
              <w:t>- "Rule persistence matters if the mission window spans restarts."</w:t>
            </w:r>
          </w:p>
          <w:p>
            <w:pPr/>
            <w:r>
              <w:rPr/>
              <w:t>- "Evidence should show connection failure and no successful transfer."</w:t>
            </w:r>
          </w:p>
          <w:p>
            <w:pPr/>
            <w:r>
              <w:rPr/>
              <w:t>- "If traffic simply moves to another path, denial failed."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the normal route.</w:t>
            </w:r>
          </w:p>
          <w:p>
            <w:pPr/>
            <w:r>
              <w:rPr/>
              <w:t>- Point to the block point.</w:t>
            </w:r>
          </w:p>
          <w:p>
            <w:pPr/>
            <w:r>
              <w:rPr/>
              <w:t>- Point to alternate-route checks.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makes this route the right control point?"</w:t>
            </w:r>
          </w:p>
          <w:p>
            <w:pPr/>
            <w:r>
              <w:rPr/>
              <w:t>- Ask: "What evidence separates route denial from a local tool crash?"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makes this route the right control point?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6: Degrade Example — Lengthen Polling Interval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"Degrade keeps the capability alive but worse."</w:t>
            </w:r>
          </w:p>
          <w:p>
            <w:pPr/>
            <w:r>
              <w:rPr/>
              <w:t>- "Here, the product is less timely."</w:t>
            </w:r>
          </w:p>
          <w:p>
            <w:pPr/>
            <w:r>
              <w:rPr/>
              <w:t>- "Scenario: a collector polls endpoints on a short interval and forwards results downstream."</w:t>
            </w:r>
          </w:p>
          <w:p>
            <w:pPr/>
            <w:r>
              <w:rPr/>
              <w:t>- "The adversary still gets data because the pipeline remains alive."</w:t>
            </w:r>
          </w:p>
          <w:p>
            <w:pPr/>
            <w:r>
              <w:rPr/>
              <w:t>- "Action: change the polling schedule so collection happens much less often."</w:t>
            </w:r>
          </w:p>
          <w:p>
            <w:pPr/>
            <w:r>
              <w:rPr/>
              <w:t>- "Do not pick an interval at random."</w:t>
            </w:r>
          </w:p>
          <w:p>
            <w:pPr/>
            <w:r>
              <w:rPr/>
              <w:t>- "Tie the delay to the mission window."</w:t>
            </w:r>
          </w:p>
          <w:p>
            <w:pPr/>
            <w:r>
              <w:rPr/>
              <w:t>- "Know whether the config needs reload or restart."</w:t>
            </w:r>
          </w:p>
          <w:p>
            <w:pPr/>
            <w:r>
              <w:rPr/>
              <w:t>- "Preserve the original value for rollback."</w:t>
            </w:r>
          </w:p>
          <w:p>
            <w:pPr/>
            <w:r>
              <w:rPr/>
              <w:t>- "Evidence is a before/after cadence comparison."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normal cadence to delayed cadence.</w:t>
            </w:r>
          </w:p>
          <w:p>
            <w:pPr/>
            <w:r>
              <w:rPr/>
              <w:t>- Point out that collection still occurs.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"When does slow become operationally useful?"</w:t>
            </w:r>
          </w:p>
          <w:p>
            <w:pPr/>
            <w:r>
              <w:rPr/>
              <w:t>- Ask: "When would this accidentally become deny?"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When does slow become operationally useful?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7: Degrade Example — Remove One Feeder Source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degradation reduces coverage rather than timing."</w:t>
            </w:r>
          </w:p>
          <w:p>
            <w:pPr/>
            <w:r>
              <w:rPr/>
              <w:t>- "The pipeline still runs."</w:t>
            </w:r>
          </w:p>
          <w:p>
            <w:pPr/>
            <w:r>
              <w:rPr/>
              <w:t>- "The product is less complete."</w:t>
            </w:r>
          </w:p>
          <w:p>
            <w:pPr/>
            <w:r>
              <w:rPr/>
              <w:t>- "Scenario: a redirector receives feeds from multiple implants."</w:t>
            </w:r>
          </w:p>
          <w:p>
            <w:pPr/>
            <w:r>
              <w:rPr/>
              <w:t>- "Those feeds are consolidated, parsed, and forwarded to a backend database."</w:t>
            </w:r>
          </w:p>
          <w:p>
            <w:pPr/>
            <w:r>
              <w:rPr/>
              <w:t>- "Action: remove or disable one feeder source while leaving the rest of the pipeline intact."</w:t>
            </w:r>
          </w:p>
          <w:p>
            <w:pPr/>
            <w:r>
              <w:rPr/>
              <w:t>- "Students must know what the feeder uniquely contributes."</w:t>
            </w:r>
          </w:p>
          <w:p>
            <w:pPr/>
            <w:r>
              <w:rPr/>
              <w:t>- "The goal is partial loss, not total outage."</w:t>
            </w:r>
          </w:p>
          <w:p>
            <w:pPr/>
            <w:r>
              <w:rPr/>
              <w:t>- "Analyst visibility matters; obvious loss may trigger fast repair."</w:t>
            </w:r>
          </w:p>
          <w:p>
            <w:pPr/>
            <w:r>
              <w:rPr/>
              <w:t>- "Evidence is lower volume or a missing coverage slice."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removed feeder.</w:t>
            </w:r>
          </w:p>
          <w:p>
            <w:pPr/>
            <w:r>
              <w:rPr/>
              <w:t>- Point to the remaining pipeline.</w:t>
            </w:r>
          </w:p>
          <w:p>
            <w:pPr/>
            <w:r>
              <w:rPr/>
              <w:t>- Point to the output gap.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make this too obvious?"</w:t>
            </w:r>
          </w:p>
          <w:p>
            <w:pPr/>
            <w:r>
              <w:rPr/>
              <w:t>- Ask: "What evidence proves degradation instead of denial?"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make this too obvious?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8: Disrupt Example — Stop Process During Reporting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"Disrupt breaks rhythm."</w:t>
            </w:r>
          </w:p>
          <w:p>
            <w:pPr/>
            <w:r>
              <w:rPr/>
              <w:t>- "The capability may come back."</w:t>
            </w:r>
          </w:p>
          <w:p>
            <w:pPr/>
            <w:r>
              <w:rPr/>
              <w:t>- "The problem is that it comes back too late."</w:t>
            </w:r>
          </w:p>
          <w:p>
            <w:pPr/>
            <w:r>
              <w:rPr/>
              <w:t>- "Scenario: a collection process has one reporting window that matters to the mission."</w:t>
            </w:r>
          </w:p>
          <w:p>
            <w:pPr/>
            <w:r>
              <w:rPr/>
              <w:t>- "If that window is missed, later recovery does not undo the disruption."</w:t>
            </w:r>
          </w:p>
          <w:p>
            <w:pPr/>
            <w:r>
              <w:rPr/>
              <w:t>- "Action: stop the process during the reporting window and allow recovery afterward."</w:t>
            </w:r>
          </w:p>
          <w:p>
            <w:pPr/>
            <w:r>
              <w:rPr/>
              <w:t>- "Timing is the center of this example."</w:t>
            </w:r>
          </w:p>
          <w:p>
            <w:pPr/>
            <w:r>
              <w:rPr/>
              <w:t>- "Students need the real reporting window, not a guess."</w:t>
            </w:r>
          </w:p>
          <w:p>
            <w:pPr/>
            <w:r>
              <w:rPr/>
              <w:t>- "Watchdog or auto-restart behavior changes the effect."</w:t>
            </w:r>
          </w:p>
          <w:p>
            <w:pPr/>
            <w:r>
              <w:rPr/>
              <w:t>- "Evidence is the missed window plus later recovery."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reporting window.</w:t>
            </w:r>
          </w:p>
          <w:p>
            <w:pPr/>
            <w:r>
              <w:rPr/>
              <w:t>- Point to the outage inside the window.</w:t>
            </w:r>
          </w:p>
          <w:p>
            <w:pPr/>
            <w:r>
              <w:rPr/>
              <w:t>- Point to recovery after the window.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"If it restarts after ten minutes but the window was five, what effect is that?"</w:t>
            </w:r>
          </w:p>
          <w:p>
            <w:pPr/>
            <w:r>
              <w:rPr/>
              <w:t>- Ask: "What evidence would you capture?"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it restarts after ten minutes but the window was five, what effect is that?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9: Disrupt Example — Scramble Scheduler Order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disrupts coordination, not the whole capability."</w:t>
            </w:r>
          </w:p>
          <w:p>
            <w:pPr/>
            <w:r>
              <w:rPr/>
              <w:t>- "The tasks may all still exist."</w:t>
            </w:r>
          </w:p>
          <w:p>
            <w:pPr/>
            <w:r>
              <w:rPr/>
              <w:t>- "The sequence no longer supports the workflow."</w:t>
            </w:r>
          </w:p>
          <w:p>
            <w:pPr/>
            <w:r>
              <w:rPr/>
              <w:t>- "Scenario: scheduled jobs collect, parse, stage, and forward data in a fixed order."</w:t>
            </w:r>
          </w:p>
          <w:p>
            <w:pPr/>
            <w:r>
              <w:rPr/>
              <w:t>- "Downstream jobs depend on upstream output being ready at the right time."</w:t>
            </w:r>
          </w:p>
          <w:p>
            <w:pPr/>
            <w:r>
              <w:rPr/>
              <w:t>- "Action: change schedule order or trigger timing so jobs run before prerequisites exist."</w:t>
            </w:r>
          </w:p>
          <w:p>
            <w:pPr/>
            <w:r>
              <w:rPr/>
              <w:t>- "Students must map dependencies before changing schedule state."</w:t>
            </w:r>
          </w:p>
          <w:p>
            <w:pPr/>
            <w:r>
              <w:rPr/>
              <w:t>- "Know whether the system self-corrects."</w:t>
            </w:r>
          </w:p>
          <w:p>
            <w:pPr/>
            <w:r>
              <w:rPr/>
              <w:t>- "Manual cleanup means added adversary burden."</w:t>
            </w:r>
          </w:p>
          <w:p>
            <w:pPr/>
            <w:r>
              <w:rPr/>
              <w:t>- "Evidence comes from job logs and delayed downstream action."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the normal order.</w:t>
            </w:r>
          </w:p>
          <w:p>
            <w:pPr/>
            <w:r>
              <w:rPr/>
              <w:t>- Trace the scrambled order.</w:t>
            </w:r>
          </w:p>
          <w:p>
            <w:pPr/>
            <w:r>
              <w:rPr/>
              <w:t>- Point to the broken handoff.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"Which dependency must students prove first?"</w:t>
            </w:r>
          </w:p>
          <w:p>
            <w:pPr/>
            <w:r>
              <w:rPr/>
              <w:t>- Ask: "When would this drift into denial?"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dependency must students prove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10: Destroy Example — Remove Key Material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"Destroy means recovery is hard."</w:t>
            </w:r>
          </w:p>
          <w:p>
            <w:pPr/>
            <w:r>
              <w:rPr/>
              <w:t>- "Here, the destroyed dependency is key material."</w:t>
            </w:r>
          </w:p>
          <w:p>
            <w:pPr/>
            <w:r>
              <w:rPr/>
              <w:t>- "Scenario: the reporting channel depends on one deployed certificate, private key, or token."</w:t>
            </w:r>
          </w:p>
          <w:p>
            <w:pPr/>
            <w:r>
              <w:rPr/>
              <w:t>- "Without that material, the adversary must reissue and redeploy before the channel works."</w:t>
            </w:r>
          </w:p>
          <w:p>
            <w:pPr/>
            <w:r>
              <w:rPr/>
              <w:t>- "Action: remove the required key material and any immediately usable local copy."</w:t>
            </w:r>
          </w:p>
          <w:p>
            <w:pPr/>
            <w:r>
              <w:rPr/>
              <w:t>- "A deleted key only matters if it is unique and required."</w:t>
            </w:r>
          </w:p>
          <w:p>
            <w:pPr/>
            <w:r>
              <w:rPr/>
              <w:t>- "Backups can turn destroy into short disruption."</w:t>
            </w:r>
          </w:p>
          <w:p>
            <w:pPr/>
            <w:r>
              <w:rPr/>
              <w:t>- "This requires explicit mission approval."</w:t>
            </w:r>
          </w:p>
          <w:p>
            <w:pPr/>
            <w:r>
              <w:rPr/>
              <w:t>- "Evidence must show failed channel operation and rebuild burden."</w:t>
            </w:r>
          </w:p>
          <w:p>
            <w:pPr/>
            <w:r>
              <w:rPr/>
              <w:t>- "Do not call it destroy just because a file was deleted."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key dependency.</w:t>
            </w:r>
          </w:p>
          <w:p>
            <w:pPr/>
            <w:r>
              <w:rPr/>
              <w:t>- Point to backup checks.</w:t>
            </w:r>
          </w:p>
          <w:p>
            <w:pPr/>
            <w:r>
              <w:rPr/>
              <w:t>- Point to rebuild requirement.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makes this destructive instead of disruptive?"</w:t>
            </w:r>
          </w:p>
          <w:p>
            <w:pPr/>
            <w:r>
              <w:rPr/>
              <w:t>- Ask: "What backup evidence would change your classification?"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makes this destructive instead of disruptive?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11: Destroy Example — Wipe Staging Data and Quick Restore Copy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destroys by increasing recovery burden."</w:t>
            </w:r>
          </w:p>
          <w:p>
            <w:pPr/>
            <w:r>
              <w:rPr/>
              <w:t>- "The live data alone may not be enough."</w:t>
            </w:r>
          </w:p>
          <w:p>
            <w:pPr/>
            <w:r>
              <w:rPr/>
              <w:t>- "The quick restore copy matters."</w:t>
            </w:r>
          </w:p>
          <w:p>
            <w:pPr/>
            <w:r>
              <w:rPr/>
              <w:t>- "Scenario: staging data feeds the adversary's analytic or reporting backend."</w:t>
            </w:r>
          </w:p>
          <w:p>
            <w:pPr/>
            <w:r>
              <w:rPr/>
              <w:t>- "A nearby export or snapshot lets them restore quickly if only live data is lost."</w:t>
            </w:r>
          </w:p>
          <w:p>
            <w:pPr/>
            <w:r>
              <w:rPr/>
              <w:t>- "Action: remove the staging data and the quick local restore copy in the same operation."</w:t>
            </w:r>
          </w:p>
          <w:p>
            <w:pPr/>
            <w:r>
              <w:rPr/>
              <w:t>- "Students must avoid unrelated data and partner equities."</w:t>
            </w:r>
          </w:p>
          <w:p>
            <w:pPr/>
            <w:r>
              <w:rPr/>
              <w:t>- "Criticality has to be tied to the adversary capability."</w:t>
            </w:r>
          </w:p>
          <w:p>
            <w:pPr/>
            <w:r>
              <w:rPr/>
              <w:t>- "Evidence is missing staging data plus no quick local restore."</w:t>
            </w:r>
          </w:p>
          <w:p>
            <w:pPr/>
            <w:r>
              <w:rPr/>
              <w:t>- "If ordinary admin steps restore it in minutes, it was not destroy."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live staging data.</w:t>
            </w:r>
          </w:p>
          <w:p>
            <w:pPr/>
            <w:r>
              <w:rPr/>
              <w:t>- Point to the quick restore copy.</w:t>
            </w:r>
          </w:p>
          <w:p>
            <w:pPr/>
            <w:r>
              <w:rPr/>
              <w:t>- Point to the slower recovery path.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"Why does the nearby restore copy matter?"</w:t>
            </w:r>
          </w:p>
          <w:p>
            <w:pPr/>
            <w:r>
              <w:rPr/>
              <w:t>- Ask: "What second-order effects must be checked?"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does the nearby restore copy matter?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12: Deceive / Manipulate Example — Poison Target-Priority Records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"Deception succeeds when the adversary chooses wrong for a believable reason."</w:t>
            </w:r>
          </w:p>
          <w:p>
            <w:pPr/>
            <w:r>
              <w:rPr/>
              <w:t>- "Scenario: an analyst dashboard ranks targets from a backend priority table."</w:t>
            </w:r>
          </w:p>
          <w:p>
            <w:pPr/>
            <w:r>
              <w:rPr/>
              <w:t>- "Priority fields drive what operators investigate first."</w:t>
            </w:r>
          </w:p>
          <w:p>
            <w:pPr/>
            <w:r>
              <w:rPr/>
              <w:t>- "Action: insert or alter a believable record so the wrong target rises in the queue."</w:t>
            </w:r>
          </w:p>
          <w:p>
            <w:pPr/>
            <w:r>
              <w:rPr/>
              <w:t>- "The goal is mis-prioritization, not outage."</w:t>
            </w:r>
          </w:p>
          <w:p>
            <w:pPr/>
            <w:r>
              <w:rPr/>
              <w:t>- "Check the data model before writing anything."</w:t>
            </w:r>
          </w:p>
          <w:p>
            <w:pPr/>
            <w:r>
              <w:rPr/>
              <w:t>- "Evidence is the poisoned record plus changed analyst focus."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priority record.</w:t>
            </w:r>
          </w:p>
          <w:p>
            <w:pPr/>
            <w:r>
              <w:rPr/>
              <w:t>- Point to the dashboard queue.</w:t>
            </w:r>
          </w:p>
          <w:p>
            <w:pPr/>
            <w:r>
              <w:rPr/>
              <w:t>- Point to the wrong high-priority target.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makes a false priority believable?"</w:t>
            </w:r>
          </w:p>
          <w:p>
            <w:pPr/>
            <w:r>
              <w:rPr/>
              <w:t>- Steer toward field consistency, timing, and existing patterns.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makes a false priority believable?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field consistency, timing, and existing patterns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13: Deceive / Manipulate Example — Plant a False Timeline Artifact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example manipulates the adversary's sense of sequence."</w:t>
            </w:r>
          </w:p>
          <w:p>
            <w:pPr/>
            <w:r>
              <w:rPr/>
              <w:t>- "Scenario: analysts review documents, screenshots, or logs to reconstruct activity."</w:t>
            </w:r>
          </w:p>
          <w:p>
            <w:pPr/>
            <w:r>
              <w:rPr/>
              <w:t>- "They trust artifacts that match normal naming, timing, and metadata."</w:t>
            </w:r>
          </w:p>
          <w:p>
            <w:pPr/>
            <w:r>
              <w:rPr/>
              <w:t>- "Action: place a false timeline artifact in a location they already use."</w:t>
            </w:r>
          </w:p>
          <w:p>
            <w:pPr/>
            <w:r>
              <w:rPr/>
              <w:t>- "The artifact must fit the environment around it."</w:t>
            </w:r>
          </w:p>
          <w:p>
            <w:pPr/>
            <w:r>
              <w:rPr/>
              <w:t>- "If it looks staged, it fails."</w:t>
            </w:r>
          </w:p>
          <w:p>
            <w:pPr/>
            <w:r>
              <w:rPr/>
              <w:t>- "Evidence is decoy review, mention, or follow-on action."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authentic timeline entries.</w:t>
            </w:r>
          </w:p>
          <w:p>
            <w:pPr/>
            <w:r>
              <w:rPr/>
              <w:t>- Point to the planted artifact.</w:t>
            </w:r>
          </w:p>
          <w:p>
            <w:pPr/>
            <w:r>
              <w:rPr/>
              <w:t>- Point to the wrong conclusion.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make this artifact stand out as fake?"</w:t>
            </w:r>
          </w:p>
          <w:p>
            <w:pPr/>
            <w:r>
              <w:rPr/>
              <w:t>- Take two answers.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make this artifact stand out as fake?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14: Reconnoiter Example — Map the Collection Pipeline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"Reconnoiter is an effect when it answers a mission gap."</w:t>
            </w:r>
          </w:p>
          <w:p>
            <w:pPr/>
            <w:r>
              <w:rPr/>
              <w:t>- "Scenario: the team has access but does not know how collection actually flows."</w:t>
            </w:r>
          </w:p>
          <w:p>
            <w:pPr/>
            <w:r>
              <w:rPr/>
              <w:t>- "The pipeline may include feeders, parser jobs, staging storage, and reporting relays."</w:t>
            </w:r>
          </w:p>
          <w:p>
            <w:pPr/>
            <w:r>
              <w:rPr/>
              <w:t>- "Action: enumerate services, schedules, configs, data paths, and process state."</w:t>
            </w:r>
          </w:p>
          <w:p>
            <w:pPr/>
            <w:r>
              <w:rPr/>
              <w:t>- "The result should support COA comparison."</w:t>
            </w:r>
          </w:p>
          <w:p>
            <w:pPr/>
            <w:r>
              <w:rPr/>
              <w:t>- "Use read-only, low-noise collection first."</w:t>
            </w:r>
          </w:p>
          <w:p>
            <w:pPr/>
            <w:r>
              <w:rPr/>
              <w:t>- "Evidence is a pipeline map tied to real artifacts."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Build the map layer by layer.</w:t>
            </w:r>
          </w:p>
          <w:p>
            <w:pPr/>
            <w:r>
              <w:rPr/>
              <w:t>- Point to newly discovered dependencies.</w:t>
            </w:r>
          </w:p>
          <w:p>
            <w:pPr/>
            <w:r>
              <w:rPr/>
              <w:t>- Point to the likely choke point.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fact would change your next COA?"</w:t>
            </w:r>
          </w:p>
          <w:p>
            <w:pPr/>
            <w:r>
              <w:rPr/>
              <w:t>- Take one or two answers.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fact would change your next COA?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15: Reconnoiter Example — Confirm Operator Cadence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recon example is about timing."</w:t>
            </w:r>
          </w:p>
          <w:p>
            <w:pPr/>
            <w:r>
              <w:rPr/>
              <w:t>- "Scenario: stronger effects depend on when adversary operators are active or absent."</w:t>
            </w:r>
          </w:p>
          <w:p>
            <w:pPr/>
            <w:r>
              <w:rPr/>
              <w:t>- "Logs may show login patterns, dashboard touches, task edits, or review cycles."</w:t>
            </w:r>
          </w:p>
          <w:p>
            <w:pPr/>
            <w:r>
              <w:rPr/>
              <w:t>- "Action: compare multiple time sources to establish operator cadence."</w:t>
            </w:r>
          </w:p>
          <w:p>
            <w:pPr/>
            <w:r>
              <w:rPr/>
              <w:t>- "Do not trust one timestamp without checking time basis."</w:t>
            </w:r>
          </w:p>
          <w:p>
            <w:pPr/>
            <w:r>
              <w:rPr/>
              <w:t>- "Separate human activity from automation."</w:t>
            </w:r>
          </w:p>
          <w:p>
            <w:pPr/>
            <w:r>
              <w:rPr/>
              <w:t>- "Evidence is a cadence pattern that changes when you act."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active periods.</w:t>
            </w:r>
          </w:p>
          <w:p>
            <w:pPr/>
            <w:r>
              <w:rPr/>
              <w:t>- Point to quiet periods.</w:t>
            </w:r>
          </w:p>
          <w:p>
            <w:pPr/>
            <w:r>
              <w:rPr/>
              <w:t>- Point to the proposed action window.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"Why is timezone or clock drift a mission issue here?"</w:t>
            </w:r>
          </w:p>
          <w:p>
            <w:pPr/>
            <w:r>
              <w:rPr/>
              <w:t>- Ask: "What source would corroborate operator activity?"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 timezone or clock drift a mission issue here?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16: Interdict Example — Sinkhole the Reporting Destination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"Interdict is pathway language."</w:t>
            </w:r>
          </w:p>
          <w:p>
            <w:pPr/>
            <w:r>
              <w:rPr/>
              <w:t>- "Scenario: collected data reaches analysts through a named reporting destination."</w:t>
            </w:r>
          </w:p>
          <w:p>
            <w:pPr/>
            <w:r>
              <w:rPr/>
              <w:t>- "The destination depends on DNS, proxy, or route resolution."</w:t>
            </w:r>
          </w:p>
          <w:p>
            <w:pPr/>
            <w:r>
              <w:rPr/>
              <w:t>- "Action: sinkhole or redirect that destination so reporting never reaches the analyst node."</w:t>
            </w:r>
          </w:p>
          <w:p>
            <w:pPr/>
            <w:r>
              <w:rPr/>
              <w:t>- "The endpoint tool may still run."</w:t>
            </w:r>
          </w:p>
          <w:p>
            <w:pPr/>
            <w:r>
              <w:rPr/>
              <w:t>- "The path no longer delivers useful movement."</w:t>
            </w:r>
          </w:p>
          <w:p>
            <w:pPr/>
            <w:r>
              <w:rPr/>
              <w:t>- "Evidence is sinkhole traffic or failed delivery before the analyst node."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normal reporting path.</w:t>
            </w:r>
          </w:p>
          <w:p>
            <w:pPr/>
            <w:r>
              <w:rPr/>
              <w:t>- Point to the sinkhole point.</w:t>
            </w:r>
          </w:p>
          <w:p>
            <w:pPr/>
            <w:r>
              <w:rPr/>
              <w:t>- Point to alternate-route checks.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"Why is this interdict instead of local denial?"</w:t>
            </w:r>
          </w:p>
          <w:p>
            <w:pPr/>
            <w:r>
              <w:rPr/>
              <w:t>- Make students answer in pathway terms.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 this interdict instead of local denial?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17: Interdict Example — Remove Queue Access Between Stages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interdicts the handoff point."</w:t>
            </w:r>
          </w:p>
          <w:p>
            <w:pPr/>
            <w:r>
              <w:rPr/>
              <w:t>- "Scenario: one stage drops data into a queue, share, or API endpoint."</w:t>
            </w:r>
          </w:p>
          <w:p>
            <w:pPr/>
            <w:r>
              <w:rPr/>
              <w:t>- "A downstream stage reads from that handoff point and continues processing."</w:t>
            </w:r>
          </w:p>
          <w:p>
            <w:pPr/>
            <w:r>
              <w:rPr/>
              <w:t>- "Action: remove or narrow access so the downstream stage cannot receive the handoff."</w:t>
            </w:r>
          </w:p>
          <w:p>
            <w:pPr/>
            <w:r>
              <w:rPr/>
              <w:t>- "Upstream collection may still run."</w:t>
            </w:r>
          </w:p>
          <w:p>
            <w:pPr/>
            <w:r>
              <w:rPr/>
              <w:t>- "The pathway between stages is cut."</w:t>
            </w:r>
          </w:p>
          <w:p>
            <w:pPr/>
            <w:r>
              <w:rPr/>
              <w:t>- "Evidence is stalled queue growth and downstream starvation."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upstream collection.</w:t>
            </w:r>
          </w:p>
          <w:p>
            <w:pPr/>
            <w:r>
              <w:rPr/>
              <w:t>- Point to the handoff queue.</w:t>
            </w:r>
          </w:p>
          <w:p>
            <w:pPr/>
            <w:r>
              <w:rPr/>
              <w:t>- Point to isolated downstream stage.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must students prove before changing permissions?"</w:t>
            </w:r>
          </w:p>
          <w:p>
            <w:pPr/>
            <w:r>
              <w:rPr/>
              <w:t>- Ask: "What would show endpoint failure instead of pathway interdiction?"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students prove before changing permissions?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18: Handoff Example — Deliver an Access Package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"Handoff's outcome is partner reach."</w:t>
            </w:r>
          </w:p>
          <w:p>
            <w:pPr/>
            <w:r>
              <w:rPr/>
              <w:t>- "Scenario: your team has tactical access that another team needs to continue the mission."</w:t>
            </w:r>
          </w:p>
          <w:p>
            <w:pPr/>
            <w:r>
              <w:rPr/>
              <w:t>- "The partner cannot afford to rediscover the environment."</w:t>
            </w:r>
          </w:p>
          <w:p>
            <w:pPr/>
            <w:r>
              <w:rPr/>
              <w:t>- "Action: deliver a concise access package with connection method, credential, host context, limits, and risk notes."</w:t>
            </w:r>
          </w:p>
          <w:p>
            <w:pPr/>
            <w:r>
              <w:rPr/>
              <w:t>- "The package must be usable in the first few minutes."</w:t>
            </w:r>
          </w:p>
          <w:p>
            <w:pPr/>
            <w:r>
              <w:rPr/>
              <w:t>- "Include what not to touch."</w:t>
            </w:r>
          </w:p>
          <w:p>
            <w:pPr/>
            <w:r>
              <w:rPr/>
              <w:t>- "Evidence is the partner connecting and orienting from your report."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package fields.</w:t>
            </w:r>
          </w:p>
          <w:p>
            <w:pPr/>
            <w:r>
              <w:rPr/>
              <w:t>- Point to first-five-minutes usability.</w:t>
            </w:r>
          </w:p>
          <w:p>
            <w:pPr/>
            <w:r>
              <w:rPr/>
              <w:t>- Point to risk notes.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make this package unusable?"</w:t>
            </w:r>
          </w:p>
          <w:p>
            <w:pPr/>
            <w:r>
              <w:rPr/>
              <w:t>- Build a short list live.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make this package unusable?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19: Handoff Example — Validate a Partner Capability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handoff is more than reporting access."</w:t>
            </w:r>
          </w:p>
          <w:p>
            <w:pPr/>
            <w:r>
              <w:rPr/>
              <w:t>- "Scenario: a partner-approved capability must be placed or validated on the right node."</w:t>
            </w:r>
          </w:p>
          <w:p>
            <w:pPr/>
            <w:r>
              <w:rPr/>
              <w:t>- "The partner needs confidence that it works and will still be there when they take over."</w:t>
            </w:r>
          </w:p>
          <w:p>
            <w:pPr/>
            <w:r>
              <w:rPr/>
              <w:t>- "Action: validate placement, access method, persistence behavior, and operating notes."</w:t>
            </w:r>
          </w:p>
          <w:p>
            <w:pPr/>
            <w:r>
              <w:rPr/>
              <w:t>- "Do not improvise unapproved tools."</w:t>
            </w:r>
          </w:p>
          <w:p>
            <w:pPr/>
            <w:r>
              <w:rPr/>
              <w:t>- "Training and limits are part of the handoff."</w:t>
            </w:r>
          </w:p>
          <w:p>
            <w:pPr/>
            <w:r>
              <w:rPr/>
              <w:t>- "Evidence is the partner operating from your notes without rediscovery."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placement node.</w:t>
            </w:r>
          </w:p>
          <w:p>
            <w:pPr/>
            <w:r>
              <w:rPr/>
              <w:t>- Point to persistence checks.</w:t>
            </w:r>
          </w:p>
          <w:p>
            <w:pPr/>
            <w:r>
              <w:rPr/>
              <w:t>- Point to partner operating notes.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must be validated before the partner accepts this?"</w:t>
            </w:r>
          </w:p>
          <w:p>
            <w:pPr/>
            <w:r>
              <w:rPr/>
              <w:t>- Ask: "What would burn the handoff?"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must be validated before the partner accepts this?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20: Mapping Effects to Planning Vocabulary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how you justify the effect."</w:t>
            </w:r>
          </w:p>
          <w:p>
            <w:pPr/>
            <w:r>
              <w:rPr/>
              <w:t>- "D4M and interdict often attack CG as capability or pathway."</w:t>
            </w:r>
          </w:p>
          <w:p>
            <w:pPr/>
            <w:r>
              <w:rPr/>
              <w:t>- "Deceive and manipulate attack decision cycle and EMLCOA."</w:t>
            </w:r>
          </w:p>
          <w:p>
            <w:pPr/>
            <w:r>
              <w:rPr/>
              <w:t>- "Reconnoiter closes intelligence gaps and refines the next COA."</w:t>
            </w:r>
          </w:p>
          <w:p>
            <w:pPr/>
            <w:r>
              <w:rPr/>
              <w:t>- "Handoff converts tactical success into operational reach."</w:t>
            </w:r>
          </w:p>
          <w:p>
            <w:pPr/>
            <w:r>
              <w:rPr/>
              <w:t>- "Your answer to the commander should sound like tactical planning."</w:t>
            </w:r>
          </w:p>
          <w:p>
            <w:pPr/>
            <w:r>
              <w:rPr/>
              <w:t>- "Every effect decision is a planning decision."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four lanes left to right.</w:t>
            </w:r>
          </w:p>
          <w:p>
            <w:pPr/>
            <w:r>
              <w:rPr/>
              <w:t>- Tie each effect family to its planning product.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Return to the APT example from Slide 1.</w:t>
            </w:r>
          </w:p>
          <w:p>
            <w:pPr/>
            <w:r>
              <w:rPr/>
              <w:t>- Assign one effect family to each student pair.</w:t>
            </w:r>
          </w:p>
          <w:p>
            <w:pPr/>
            <w:r>
              <w:rPr/>
              <w:t>- Give two minutes for planning justification.</w:t>
            </w:r>
          </w:p>
          <w:p>
            <w:pPr/>
            <w:r>
              <w:rPr/>
              <w:t>- Take one example back.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21: Professional Operations Under Command Direction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course does not teach random hacking."</w:t>
            </w:r>
          </w:p>
          <w:p>
            <w:pPr/>
            <w:r>
              <w:rPr/>
              <w:t>- "It trains command-directed effects operations."</w:t>
            </w:r>
          </w:p>
          <w:p>
            <w:pPr/>
            <w:r>
              <w:rPr/>
              <w:t>- "Access is only one condition for action."</w:t>
            </w:r>
          </w:p>
          <w:p>
            <w:pPr/>
            <w:r>
              <w:rPr/>
              <w:t>- "Reachability is not permission to start typing."</w:t>
            </w:r>
          </w:p>
          <w:p>
            <w:pPr/>
            <w:r>
              <w:rPr/>
              <w:t>- "First: restate mission, desired effect, candidate actions, adversary response, team coordination, and success evidence."</w:t>
            </w:r>
          </w:p>
          <w:p>
            <w:pPr/>
            <w:r>
              <w:rPr/>
              <w:t>- "Then: execute."</w:t>
            </w:r>
          </w:p>
          <w:p>
            <w:pPr/>
            <w:r>
              <w:rPr/>
              <w:t>- "This is the bridge to the tactical decision-making process."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"Mission Intent."</w:t>
            </w:r>
          </w:p>
          <w:p>
            <w:pPr/>
            <w:r>
              <w:rPr/>
              <w:t>- Point to "COA Thinking."</w:t>
            </w:r>
          </w:p>
          <w:p>
            <w:pPr/>
            <w:r>
              <w:rPr/>
              <w:t>- Point to "Disciplined Execution."</w:t>
            </w:r>
          </w:p>
          <w:p>
            <w:pPr/>
            <w:r>
              <w:rPr/>
              <w:t>- Emphasize thinking before execution.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is the risk of hacking first and planning afterward?"</w:t>
            </w:r>
          </w:p>
          <w:p>
            <w:pPr/>
            <w:r>
              <w:rPr/>
              <w:t>- Take two answers.</w:t>
            </w:r>
          </w:p>
          <w:p>
            <w:pPr/>
            <w:r>
              <w:rPr/>
              <w:t>- Steer toward wrong effect, burned access, poor deconfliction, and unusable reporting.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risk of hacking first and planning afterward?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wrong effect, burned access, poor deconfliction, and unusable reporting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22: Counterstrike Planning Cycle (Planning Applied)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"Apply planning discipline to every keyboard action."</w:t>
            </w:r>
          </w:p>
          <w:p>
            <w:pPr/>
            <w:r>
              <w:rPr/>
              <w:t>- "First: define mission and desired effect."</w:t>
            </w:r>
          </w:p>
          <w:p>
            <w:pPr/>
            <w:r>
              <w:rPr/>
              <w:t>- "Then: build and compare COAs."</w:t>
            </w:r>
          </w:p>
          <w:p>
            <w:pPr/>
            <w:r>
              <w:rPr/>
              <w:t>- "Include likely adversary response."</w:t>
            </w:r>
          </w:p>
          <w:p>
            <w:pPr/>
            <w:r>
              <w:rPr/>
              <w:t>- "Select and coordinate one COA."</w:t>
            </w:r>
          </w:p>
          <w:p>
            <w:pPr/>
            <w:r>
              <w:rPr/>
              <w:t>- "Execute, assess intended versus observed effect, and report in commander language."</w:t>
            </w:r>
          </w:p>
          <w:p>
            <w:pPr/>
            <w:r>
              <w:rPr/>
              <w:t>- "The technical command is the last step, not the first."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planning loop clockwise.</w:t>
            </w:r>
          </w:p>
          <w:p>
            <w:pPr/>
            <w:r>
              <w:rPr/>
              <w:t>- Tie each node to planning products.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Scenario: "Task: deny adversary collection for one reporting period."</w:t>
            </w:r>
          </w:p>
          <w:p>
            <w:pPr/>
            <w:r>
              <w:rPr/>
              <w:t>- Students verbalize mission analysis, candidate COA, anticipated adversary response, and assessment criterion.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23: Two Effect Families on a Live Foothold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"Two effect families on the same collection cell."</w:t>
            </w:r>
          </w:p>
          <w:p>
            <w:pPr/>
            <w:r>
              <w:rPr/>
              <w:t>- "Same operational problem set."</w:t>
            </w:r>
          </w:p>
          <w:p>
            <w:pPr/>
            <w:r>
              <w:rPr/>
              <w:t>- "Different effects."</w:t>
            </w:r>
          </w:p>
          <w:p>
            <w:pPr/>
            <w:r>
              <w:rPr/>
              <w:t>- "Break collection: choose degrade, disrupt, or deny where reversible paths are preferred."</w:t>
            </w:r>
          </w:p>
          <w:p>
            <w:pPr/>
            <w:r>
              <w:rPr/>
              <w:t>- "Poison collection: deceive or manipulate without producing an outage."</w:t>
            </w:r>
          </w:p>
          <w:p>
            <w:pPr/>
            <w:r>
              <w:rPr/>
              <w:t>- "After those effects, the product is a handoff package another team can use."</w:t>
            </w:r>
          </w:p>
          <w:p>
            <w:pPr/>
            <w:r>
              <w:rPr/>
              <w:t>- "Each practice produces a short effect report: effect, action, observed result, risk assessment."</w:t>
            </w:r>
          </w:p>
          <w:p>
            <w:pPr/>
            <w:r>
              <w:rPr/>
              <w:t>- "Platform details live in the student briefs."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Show the generic operation flow.</w:t>
            </w:r>
          </w:p>
          <w:p>
            <w:pPr/>
            <w:r>
              <w:rPr/>
              <w:t>- Keep attention on access, workflow, and reporting.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Hand out the break-collection student brief.</w:t>
            </w:r>
          </w:p>
          <w:p>
            <w:pPr/>
            <w:r>
              <w:rPr/>
              <w:t>- Remind students the brief is the authority document.</w:t>
            </w:r>
          </w:p>
          <w:p>
            <w:pPr/>
            <w:r>
              <w:rPr/>
              <w:t>- Break for 15 minutes, then begin the lab.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24: Wrap — Planning Cadence, Then Execute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"Five lines."</w:t>
            </w:r>
          </w:p>
          <w:p>
            <w:pPr/>
            <w:r>
              <w:rPr/>
              <w:t>- "Effect, action, predicted response, observed result, risk reassessment."</w:t>
            </w:r>
          </w:p>
          <w:p>
            <w:pPr/>
            <w:r>
              <w:rPr/>
              <w:t>- "That is your report."</w:t>
            </w:r>
          </w:p>
          <w:p>
            <w:pPr/>
            <w:r>
              <w:rPr/>
              <w:t>- "It is short on purpose; commanders read five lines."</w:t>
            </w:r>
          </w:p>
          <w:p>
            <w:pPr/>
            <w:r>
              <w:rPr/>
              <w:t>- "First three lines happen before keyboard action."</w:t>
            </w:r>
          </w:p>
          <w:p>
            <w:pPr/>
            <w:r>
              <w:rPr/>
              <w:t>- "Last two lines prove whether the intended effect occurred and whether risk changed."</w:t>
            </w:r>
          </w:p>
          <w:p>
            <w:pPr/>
            <w:r>
              <w:rPr/>
              <w:t>- "If the action cannot survive five-line reporting, reconsider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Show the five-line cadence verbatim.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write the blank template in their notebook.</w:t>
            </w:r>
          </w:p>
          <w:p>
            <w:pPr/>
            <w:r>
              <w:rPr/>
              <w:t>- They fill it in twice today and twice tomorrow.</w:t>
            </w:r>
          </w:p>
          <w:p>
            <w:pPr/>
            <w:r>
              <w:rPr/>
              <w:t>- Release to break-collection practice.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B04.M06-effects-operations-overview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practice in this Block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From planning, what is the center of gravity of the APT we studied?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ListBullet"/>
      </w:pPr>
      <w:r>
        <w:rPr>
          <w:b/>
        </w:rPr>
        <w:t>Ask (Q):</w:t>
      </w:r>
      <w:r>
        <w:rPr/>
        <w:t xml:space="preserve"> Name an action you took on a prior on-target host.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operational takeaway from this row?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Restate the Say/Do in operator terms. Do not invent a new teaching point.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