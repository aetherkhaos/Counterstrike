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Windows and Hybrid Environments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Windows and Hybrid Environments</w:t>
      </w:r>
    </w:p>
    <w:p>
      <w:pPr>
        <w:pStyle w:val="Heading3"/>
      </w:pPr>
      <w:r>
        <w:rPr/>
        <w:t>1.2 Module length</w:t>
      </w:r>
    </w:p>
    <w:p>
      <w:pPr/>
      <w:r>
        <w:rPr/>
        <w:t>75 minutes (1.25 hours)</w:t>
      </w:r>
    </w:p>
    <w:p>
      <w:pPr/>
      <w:r>
        <w:rPr/>
        <w:t>Schedule slot is 75 minutes. No Duration header in the brief or guide.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TLO-1:</w:t>
      </w:r>
      <w:r>
        <w:rPr/>
        <w:t xml:space="preserve"> At the end of the Counterstrike Operator Course, students will possess the ability to conduct military tactical planning in the context of DCO-RA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ELO-52:</w:t>
      </w:r>
      <w:r>
        <w:rPr/>
        <w:t xml:space="preserve"> Identify different user contexts</w:t>
      </w:r>
    </w:p>
    <w:p>
      <w:pPr>
        <w:pStyle w:val="ListBullet"/>
      </w:pPr>
      <w:r>
        <w:rPr>
          <w:b/>
        </w:rPr>
        <w:t>ELO-71:</w:t>
      </w:r>
      <w:r>
        <w:rPr/>
        <w:t xml:space="preserve"> Identify environment type from host-native evidence.</w:t>
      </w:r>
    </w:p>
    <w:p>
      <w:pPr>
        <w:pStyle w:val="ListBullet"/>
      </w:pPr>
      <w:r>
        <w:rPr>
          <w:b/>
        </w:rPr>
        <w:t>ELO-72:</w:t>
      </w:r>
      <w:r>
        <w:rPr/>
        <w:t xml:space="preserve"> Adapt enumeration, tooling, and collection to the identified constraint when a standard toolkit is inadequate.</w:t>
      </w:r>
    </w:p>
    <w:p>
      <w:pPr>
        <w:pStyle w:val="ListBullet"/>
      </w:pPr>
      <w:r>
        <w:rPr>
          <w:b/>
        </w:rPr>
        <w:t>ELO-45:</w:t>
      </w:r>
      <w:r>
        <w:rPr/>
        <w:t xml:space="preserve"> Conduct initial access with valid accounts (T1078)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B03.M04:</w:t>
      </w:r>
      <w:r>
        <w:rPr/>
        <w:t xml:space="preserve"> Virtualized and Abstracted Environments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this Module's environment needs a range engineer)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week3-constrained</w:t>
      </w:r>
      <w:r>
        <w:rPr/>
        <w:t xml:space="preserve"> (required)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range-wide setup in environments/week3_repo.</w:t>
      </w:r>
    </w:p>
    <w:p>
      <w:pPr>
        <w:pStyle w:val="ListBullet"/>
      </w:pPr>
      <w:r>
        <w:rPr/>
        <w:t>Go/no-go checklist: range-wide setup in environments/week3_repo.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week3-constrained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ELO-52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ELO-71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ELO-72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ELO-45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Once the account is known, log in with it. That connection is the initial-access step before the survey.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"Windows and Hybrid Environments: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"Windows and Hybrid Environments: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Challenge 1 - Secret discovery: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Challenge 2 - System function determination: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Challenge 3 - Constrained custom execution: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Challenge 4 - Infiltration/exfiltration workflow: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5: Challenge 5 - IOC reduction with verification: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Windows and Hybrid Environments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Next Module in the Block sequence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