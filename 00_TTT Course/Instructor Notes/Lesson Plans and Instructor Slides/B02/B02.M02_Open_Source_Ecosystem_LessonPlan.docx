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Open-Source Ecosystem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Open-Source Ecosystem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Content-guide ~120 minutes includes the keyboard practice that follows.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ELO-33:</w:t>
      </w:r>
      <w:r>
        <w:rPr/>
        <w:t xml:space="preserve"> Understand how to conduct open-source research against threat actors.</w:t>
      </w:r>
    </w:p>
    <w:p>
      <w:pPr>
        <w:pStyle w:val="ListBullet"/>
      </w:pPr>
      <w:r>
        <w:rPr>
          <w:b/>
        </w:rPr>
        <w:t>ELO-37:</w:t>
      </w:r>
      <w:r>
        <w:rPr/>
        <w:t xml:space="preserve"> Identify key components of an open-source ecosystem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B02.M01:</w:t>
      </w:r>
      <w:r>
        <w:rPr/>
        <w:t xml:space="preserve"> Information Gathering and Reconnaissance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0 × range_engineer (not_applicable: Lecture Module; no range engineer required)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ELO-33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ELO-37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"You already have ports and versions from active recon."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Hold up one service and version from your last Nmap run.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"You already have ports and versions from active recon."</w:t>
      </w:r>
    </w:p>
    <w:p>
      <w:pPr>
        <w:pStyle w:val="ListBullet"/>
      </w:pPr>
      <w:r>
        <w:rPr>
          <w:b/>
        </w:rPr>
        <w:t>Show:</w:t>
      </w:r>
      <w:r>
        <w:rPr/>
        <w:t xml:space="preserve"> The title slide and lesson objectives.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Hold up one service and version from your last Nmap run.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1: Navigating Open-Source Ecosystem for Cyber Protection Teams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already have ports and versions from active recon."</w:t>
            </w:r>
          </w:p>
          <w:p>
            <w:pPr/>
            <w:r>
              <w:rPr/>
              <w:t>- "This lesson turns that evidence into a deliberate exploit path."</w:t>
            </w:r>
          </w:p>
          <w:p>
            <w:pPr/>
            <w:r>
              <w:rPr/>
              <w:t>- "We stay inside the open-source ecosystem: databases, repos, Searchsploit, Metasploit."</w:t>
            </w:r>
          </w:p>
          <w:p>
            <w:pPr/>
            <w:r>
              <w:rPr/>
              <w:t>- "Goal is not 'run the first hit'—it is select, vet, and justify."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the five-stage pipeline left to right.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"Hold up one service and version from your last Nmap run."</w:t>
            </w:r>
          </w:p>
          <w:p>
            <w:pPr/>
            <w:r>
              <w:rPr/>
              <w:t>- Capture two examples on the board for the pipeline slides that follow.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Hold up one service and version from your last Nmap run.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2: Lesson Objectives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"Read these objectives as written—they are the contract for this block."</w:t>
            </w:r>
          </w:p>
          <w:p>
            <w:pPr/>
            <w:r>
              <w:rPr/>
              <w:t>- "Identify initial access techniques from MITRE attack."</w:t>
            </w:r>
          </w:p>
          <w:p>
            <w:pPr/>
            <w:r>
              <w:rPr/>
              <w:t>- "Identify key components of an open-source ecosystem."</w:t>
            </w:r>
          </w:p>
          <w:p>
            <w:pPr/>
            <w:r>
              <w:rPr/>
              <w:t>- "Recall and identify different types of vulnerabilities."</w:t>
            </w:r>
          </w:p>
          <w:p>
            <w:pPr/>
            <w:r>
              <w:rPr/>
              <w:t>- "Recognize initial access opportunities."</w:t>
            </w:r>
          </w:p>
          <w:p>
            <w:pPr/>
            <w:r>
              <w:rPr/>
              <w:t>- "This block moves from passive leads and directly observed service/version evidence through vulnerability identification, exploit research, initial-access technique selection, and suitability assessment."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each objective tile as you name the matching bullet.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 to write their own one-line success check for each objective.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3: From Recon to Exploitable Findings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"Passive leads prioritize where to look; Nmap gave you directly observed service and version evidence."</w:t>
            </w:r>
          </w:p>
          <w:p>
            <w:pPr/>
            <w:r>
              <w:rPr/>
              <w:t>- "Start with that observed evidence: service and version."</w:t>
            </w:r>
          </w:p>
          <w:p>
            <w:pPr/>
            <w:r>
              <w:rPr/>
              <w:t>- "Search for known weaknesses tied to that exact version."</w:t>
            </w:r>
          </w:p>
          <w:p>
            <w:pPr/>
            <w:r>
              <w:rPr/>
              <w:t>- "Then locate working code or modules."</w:t>
            </w:r>
          </w:p>
          <w:p>
            <w:pPr/>
            <w:r>
              <w:rPr/>
              <w:t>- "The point is a targeted path—not random scanning with exploit tools."</w:t>
            </w:r>
          </w:p>
          <w:p>
            <w:pPr/>
            <w:r>
              <w:rPr/>
              <w:t>- "That path supports deliberate effects on adversary infrastructure."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banner → match → candidate → effect.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version string from Nmap would you feed a search first?"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version string from Nmap would you feed a search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4: Ecosystem Components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"Three layers."</w:t>
            </w:r>
          </w:p>
          <w:p>
            <w:pPr/>
            <w:r>
              <w:rPr/>
              <w:t>- "Databases tell you what is wrong and how bad it is."</w:t>
            </w:r>
          </w:p>
          <w:p>
            <w:pPr/>
            <w:r>
              <w:rPr/>
              <w:t>- "Repositories give you code and PoCs."</w:t>
            </w:r>
          </w:p>
          <w:p>
            <w:pPr/>
            <w:r>
              <w:rPr/>
              <w:t>- "Searchsploit searches ExploitDB offline from the ops station."</w:t>
            </w:r>
          </w:p>
          <w:p>
            <w:pPr/>
            <w:r>
              <w:rPr/>
              <w:t>- "You are not inventing vulns—you are navigating community work that already exists."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databases → repos → tools → planning.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Cold-call: "Name one item in each layer."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5: ATT&amp;CK Mapping — TA0001 Initial Access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"ATT&amp;CK language stays consistent with the planning pipeline."</w:t>
            </w:r>
          </w:p>
          <w:p>
            <w:pPr/>
            <w:r>
              <w:rPr/>
              <w:t>- "Active scanning produced the versions."</w:t>
            </w:r>
          </w:p>
          <w:p>
            <w:pPr/>
            <w:r>
              <w:rPr/>
              <w:t>- "This lesson feeds Initial Access—especially public-facing apps and external remote services."</w:t>
            </w:r>
          </w:p>
          <w:p>
            <w:pPr/>
            <w:r>
              <w:rPr/>
              <w:t>- "You reverse the adversary playbook: same techniques, aimed at their exposed stack."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T1595 into TA0001, then highlight T1190 and T1133.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"Which of your enumerated ports is more T1190 versus T1133?"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of your enumerated ports is more T1190 versus T1133?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6: Key Considerations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"Four operator filters before you touch exploit code."</w:t>
            </w:r>
          </w:p>
          <w:p>
            <w:pPr/>
            <w:r>
              <w:rPr/>
              <w:t>- "Impact: does this path actually matter to the adversary mission?"</w:t>
            </w:r>
          </w:p>
          <w:p>
            <w:pPr/>
            <w:r>
              <w:rPr/>
              <w:t>- "Verification: does intel and recon agree this is the right node?"</w:t>
            </w:r>
          </w:p>
          <w:p>
            <w:pPr/>
            <w:r>
              <w:rPr/>
              <w:t>- "Validation: can you prove behavior in a lab first?"</w:t>
            </w:r>
          </w:p>
          <w:p>
            <w:pPr/>
            <w:r>
              <w:rPr/>
              <w:t>- "Evidence: can you report what changed afterward?"</w:t>
            </w:r>
          </w:p>
          <w:p>
            <w:pPr/>
            <w:r>
              <w:rPr/>
              <w:t>- "Keep selection tied to mission effect—not novelty of the CVE."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Tick each checklist item aloud.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students to rank the four filters for a time-sensitive disruption; take disagreement and resolve toward mission fit.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7: Vulnerability Identification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"We now turn observed service and version evidence into vulnerability candidates."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version-to-CVE visual,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Have students keep one observed version ready for the next example.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0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8: Enumeration to Vulnerability Pipeline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"Pipeline, not luck."</w:t>
            </w:r>
          </w:p>
          <w:p>
            <w:pPr/>
            <w:r>
              <w:rPr/>
              <w:t>- "Banner or script output is the query key."</w:t>
            </w:r>
          </w:p>
          <w:p>
            <w:pPr/>
            <w:r>
              <w:rPr/>
              <w:t>- "Search NVD/CVE (and later ExploitDB) for that product and version."</w:t>
            </w:r>
          </w:p>
          <w:p>
            <w:pPr/>
            <w:r>
              <w:rPr/>
              <w:t>- "You leave this step with candidates—not a guaranteed shell."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four cards.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Write </w:t>
            </w:r>
            <w:r>
              <w:rPr>
                <w:rFonts w:ascii="Consolas" w:hAnsi="Consolas"/>
              </w:rPr>
              <w:t>Apache 2.4.29</w:t>
            </w:r>
            <w:r>
              <w:rPr/>
              <w:t xml:space="preserve"> on the board as the running query key.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9: Version-Based Vulnerability Discovery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"Exact version matching beats fuzzy product-only searches."</w:t>
            </w:r>
          </w:p>
          <w:p>
            <w:pPr/>
            <w:r>
              <w:rPr/>
              <w:t>- "OpenSSH 7.4 is the pattern: version in, CVE list out."</w:t>
            </w:r>
          </w:p>
          <w:p>
            <w:pPr/>
            <w:r>
              <w:rPr/>
              <w:t>- "Read the impact class—information leak is not the same as RCE."</w:t>
            </w:r>
          </w:p>
          <w:p>
            <w:pPr/>
            <w:r>
              <w:rPr/>
              <w:t>- "Unpatched legacy on adversary infrastructure is often your best first look."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the caution badge on impact class.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you record besides the CVE ID?" Prompt for CVSS, auth required, remote/local.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you record besides the CVE ID?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10: Beyond Versions — Configuration Weaknesses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"Not every access path is a CVE."</w:t>
            </w:r>
          </w:p>
          <w:p>
            <w:pPr/>
            <w:r>
              <w:rPr/>
              <w:t>- "Misconfiguration is still a vulnerability class."</w:t>
            </w:r>
          </w:p>
          <w:p>
            <w:pPr/>
            <w:r>
              <w:rPr/>
              <w:t>- "Default credentials and cleartext services show up in enum just like versions do."</w:t>
            </w:r>
          </w:p>
          <w:p>
            <w:pPr/>
            <w:r>
              <w:rPr/>
              <w:t>- "Hunt experience helps: the same weak patterns you see on blue hosts appear on adversary nodes."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Contrast version CVE vs misconfig panels.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one misconfig they have already seen in labs or hunts.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11: Patching Gaps as Opportunities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"Legacy and EOL systems accumulate public exploit coverage."</w:t>
            </w:r>
          </w:p>
          <w:p>
            <w:pPr/>
            <w:r>
              <w:rPr/>
              <w:t>- "OS fingerprinting is a clue, not proof—verify with service banners when you can."</w:t>
            </w:r>
          </w:p>
          <w:p>
            <w:pPr/>
            <w:r>
              <w:rPr/>
              <w:t>- "Patch gaps are opportunities when the version and exposure match."</w:t>
            </w:r>
          </w:p>
          <w:p>
            <w:pPr/>
            <w:r>
              <w:rPr/>
              <w:t>- "Do not assume 'old' equals 'exploitable today' without a matching public path."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EOL → CVE pile → opportunity.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"How would you distinguish a fingerprint guess from a banner-verified version?"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How would you distinguish a fingerprint guess from a banner-verified version?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12: CVE and NVD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"CVE is the shared ID language."</w:t>
            </w:r>
          </w:p>
          <w:p>
            <w:pPr/>
            <w:r>
              <w:rPr/>
              <w:t>- "NVD adds the operator-useful detail: what is affected and how it is described."</w:t>
            </w:r>
          </w:p>
          <w:p>
            <w:pPr/>
            <w:r>
              <w:rPr/>
              <w:t>- "Search with product and version, not vibes."</w:t>
            </w:r>
          </w:p>
          <w:p>
            <w:pPr/>
            <w:r>
              <w:rPr/>
              <w:t>- "Log4Shell is the famous example of a CVE ID everyone recognizes—use the same discipline for boring CVEs too."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CVE ID card, then NVD enrichment card.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Have students write one search string for their board version example.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13: Using CVE/NVD with Recon Evidence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"Recon evidence is the filter that makes NVD useful."</w:t>
            </w:r>
          </w:p>
          <w:p>
            <w:pPr/>
            <w:r>
              <w:rPr/>
              <w:t>- "If the affected version range misses your banner, discard the candidate."</w:t>
            </w:r>
          </w:p>
          <w:p>
            <w:pPr/>
            <w:r>
              <w:rPr/>
              <w:t>- "Capture vector and privilege needs now—they drive suitability later."</w:t>
            </w:r>
          </w:p>
          <w:p>
            <w:pPr/>
            <w:r>
              <w:rPr/>
              <w:t>- "Your handoff is a short note, not a screenshot dump."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each notepad field.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Fill one example note together from the Apache/OpenSSH board examples.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14: CVSS Scoring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"CVSS ranks severity and context—it does not replace suitability assessment."</w:t>
            </w:r>
          </w:p>
          <w:p>
            <w:pPr/>
            <w:r>
              <w:rPr/>
              <w:t>- "Base tells you inherent severity."</w:t>
            </w:r>
          </w:p>
          <w:p>
            <w:pPr/>
            <w:r>
              <w:rPr/>
              <w:t>- "Temporal reflects exploit maturity over time."</w:t>
            </w:r>
          </w:p>
          <w:p>
            <w:pPr/>
            <w:r>
              <w:rPr/>
              <w:t>- "Environmental is where your target context matters."</w:t>
            </w:r>
          </w:p>
          <w:p>
            <w:pPr/>
            <w:r>
              <w:rPr/>
              <w:t>- "High scores earn review priority, not blind execution."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the three metric groups and the high band.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"When would you skip a 9.8?" Prompt for auth required, local-only, wrong version, noisy crash risk.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When would you skip a 9.8?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15: Vendor Resources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"Vendor write-ups verify scope and sometimes preconditions."</w:t>
            </w:r>
          </w:p>
          <w:p>
            <w:pPr/>
            <w:r>
              <w:rPr/>
              <w:t>- "They are slower to give full exploit code—but strong for version truth."</w:t>
            </w:r>
          </w:p>
          <w:p>
            <w:pPr/>
            <w:r>
              <w:rPr/>
              <w:t>- "Corroborate community exploits against vendor affected lists."</w:t>
            </w:r>
          </w:p>
          <w:p>
            <w:pPr/>
            <w:r>
              <w:rPr/>
              <w:t>- "If vendor says not affected, stop and re-check your banner."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corroboration triangle.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you trust first if ExploitDB and vendor disagree on affected versions?"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you trust first if ExploitDB and vendor disagree on affected versions?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16: Step-by-Step Vulnerability Process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"Memorize the order."</w:t>
            </w:r>
          </w:p>
          <w:p>
            <w:pPr/>
            <w:r>
              <w:rPr/>
              <w:t>- "Version first."</w:t>
            </w:r>
          </w:p>
          <w:p>
            <w:pPr/>
            <w:r>
              <w:rPr/>
              <w:t>- "Database match second."</w:t>
            </w:r>
          </w:p>
          <w:p>
            <w:pPr/>
            <w:r>
              <w:rPr/>
              <w:t>- "Exploitability third."</w:t>
            </w:r>
          </w:p>
          <w:p>
            <w:pPr/>
            <w:r>
              <w:rPr/>
              <w:t>- "Suitability fourth—before you run anything."</w:t>
            </w:r>
          </w:p>
          <w:p>
            <w:pPr/>
            <w:r>
              <w:rPr/>
              <w:t>- "Skipping to 'run module' is how you crash the wrong thing."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Tap each step in order.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recite the four steps to a partner in 20 seconds.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17: Blue-Space Validation Before Employment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"Blue-space advantage is controlled testing."</w:t>
            </w:r>
          </w:p>
          <w:p>
            <w:pPr/>
            <w:r>
              <w:rPr/>
              <w:t>- "Prove crash versus shell in the lab."</w:t>
            </w:r>
          </w:p>
          <w:p>
            <w:pPr/>
            <w:r>
              <w:rPr/>
              <w:t>- "Prove options and callbacks before live employment."</w:t>
            </w:r>
          </w:p>
          <w:p>
            <w:pPr/>
            <w:r>
              <w:rPr/>
              <w:t>- "If it only works once by luck, it is not ready."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the gate between lab and live.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Tie forward: Searchsploit judgment and Metasploit keyboard practice are the proving ground for this lecture.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18: Evaluate Exploitability and Impact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"Exploitability is requirements."</w:t>
            </w:r>
          </w:p>
          <w:p>
            <w:pPr/>
            <w:r>
              <w:rPr/>
              <w:t>- "Impact is what breaks for the adversary."</w:t>
            </w:r>
          </w:p>
          <w:p>
            <w:pPr/>
            <w:r>
              <w:rPr/>
              <w:t>- "For initial access, remote and unauthenticated usually wins the first pass."</w:t>
            </w:r>
          </w:p>
          <w:p>
            <w:pPr/>
            <w:r>
              <w:rPr/>
              <w:t>- "A local privilege bug may be useless until you already have a session."</w:t>
            </w:r>
          </w:p>
          <w:p>
            <w:pPr/>
            <w:r>
              <w:rPr/>
              <w:t>- "Match impact language to mission: access, disrupt, deny—not 'pwned.'"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Highlight the preferred matrix cell; note exceptions.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Give a local-only CVE and ask whether it belongs in the initial-access shortlist.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19: Open-Source Exploit Ecosystem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 candidate CVE is a lead; this block is about finding and vetting the code or framework that might apply."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source icons,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students to name one source they would use after checking a vendor advisory.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20: Primary Source — ExploitDB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already used version evidence to find CVE candidates; ExploitDB is often the first place to look for public code tied to those findings."</w:t>
            </w:r>
          </w:p>
          <w:p>
            <w:pPr/>
            <w:r>
              <w:rPr/>
              <w:t>- "Search with the product and version you observed—not a vague product name alone."</w:t>
            </w:r>
          </w:p>
          <w:p>
            <w:pPr/>
            <w:r>
              <w:rPr/>
              <w:t>- "Read platform and exploit type before you copy anything."</w:t>
            </w:r>
          </w:p>
          <w:p>
            <w:pPr/>
            <w:r>
              <w:rPr/>
              <w:t>- "A hit is a candidate. Lab validation still decides employment."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from the recon version string into the highlighted result row.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"If ExploitDB and the vendor advisory disagree on affected versions, which do you trust first?"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ExploitDB and the vendor advisory disagree on affected versions, which do you trust first?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21: GitHub as Exploit Repository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"GitHub is fast and uneven."</w:t>
            </w:r>
          </w:p>
          <w:p>
            <w:pPr/>
            <w:r>
              <w:rPr/>
              <w:t>- "Great for recent PoCs and variants."</w:t>
            </w:r>
          </w:p>
          <w:p>
            <w:pPr/>
            <w:r>
              <w:rPr/>
              <w:t>- "Stars help triage; they do not certify safety or correctness."</w:t>
            </w:r>
          </w:p>
          <w:p>
            <w:pPr/>
            <w:r>
              <w:rPr/>
              <w:t>- "Always read the code before you run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stars/forks/last update fields.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would make you reject a high-star repo immediately?"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would make you reject a high-star repo immediately?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22: Packet Storm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"Packet Storm is a secondary shelf."</w:t>
            </w:r>
          </w:p>
          <w:p>
            <w:pPr/>
            <w:r>
              <w:rPr/>
              <w:t>- "Useful when ExploitDB is thin on a new issue."</w:t>
            </w:r>
          </w:p>
          <w:p>
            <w:pPr/>
            <w:r>
              <w:rPr/>
              <w:t>- "Pre-CVE content can be noisy—verify against your version evidence."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Emphasize supplement badge.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Note: course labs primarily use Searchsploit/MSF; Packet Storm is awareness.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23: Blogs and Write-Ups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"Write-ups teach adaptation."</w:t>
            </w:r>
          </w:p>
          <w:p>
            <w:pPr/>
            <w:r>
              <w:rPr/>
              <w:t>- "You want preconditions and failure modes, not hype."</w:t>
            </w:r>
          </w:p>
          <w:p>
            <w:pPr/>
            <w:r>
              <w:rPr/>
              <w:t>- "Chaining ideas matter when one CVE is not enough."</w:t>
            </w:r>
          </w:p>
          <w:p>
            <w:pPr/>
            <w:r>
              <w:rPr/>
              <w:t>- "Translate blog steps into your own checklist."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Highlight Preconditions / Payload / Pitfalls.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students what pitfall they would record from a write-up before testing.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24: Vendor-Provided PoCs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"Vendor PoCs are usually cleaner and narrower."</w:t>
            </w:r>
          </w:p>
          <w:p>
            <w:pPr/>
            <w:r>
              <w:rPr/>
              <w:t>- "They prove the bug more than they deliver a full kit."</w:t>
            </w:r>
          </w:p>
          <w:p>
            <w:pPr/>
            <w:r>
              <w:rPr/>
              <w:t>- "Expect to extend payloads and options."</w:t>
            </w:r>
          </w:p>
          <w:p>
            <w:pPr/>
            <w:r>
              <w:rPr/>
              <w:t>- "Lab validation still required."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Show small PoC → adapted path.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Contrast: vendor PoC vs random GitHub one-liner—what differs in trust?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25: Public Exploits (Ready-to-Run)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"Public ready-to-run code is fast."</w:t>
            </w:r>
          </w:p>
          <w:p>
            <w:pPr/>
            <w:r>
              <w:rPr/>
              <w:t>- "It is also well known to defenders and vendors."</w:t>
            </w:r>
          </w:p>
          <w:p>
            <w:pPr/>
            <w:r>
              <w:rPr/>
              <w:t>- "Use when speed beats novelty and you accept signature risk."</w:t>
            </w:r>
          </w:p>
          <w:p>
            <w:pPr/>
            <w:r>
              <w:rPr/>
              <w:t>- "Still read it—malware in 'exploit' wrappers exists."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Balance speed vs detection.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when they would choose a quieter modified PoC instead.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26: PoCs Requiring Modification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"Many 'exploits' only prove a crash."</w:t>
            </w:r>
          </w:p>
          <w:p>
            <w:pPr/>
            <w:r>
              <w:rPr/>
              <w:t>- "Your job is to adapt toward the intended effect."</w:t>
            </w:r>
          </w:p>
          <w:p>
            <w:pPr/>
            <w:r>
              <w:rPr/>
              <w:t>- "Match OS, arch, paths, and callback addresses."</w:t>
            </w:r>
          </w:p>
          <w:p>
            <w:pPr/>
            <w:r>
              <w:rPr/>
              <w:t>- "If you cannot explain the change, do not run it live."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the fields that usually need edits.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Preview keyboard practice: inspect script variables before execution.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27: Metasploit Framework Overview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"Metasploit packages a large share of public exploit work into modules."</w:t>
            </w:r>
          </w:p>
          <w:p>
            <w:pPr/>
            <w:r>
              <w:rPr/>
              <w:t>- "Console is the operator interface."</w:t>
            </w:r>
          </w:p>
          <w:p>
            <w:pPr/>
            <w:r>
              <w:rPr/>
              <w:t>- "Modules are the weapons; payloads are what you deliver; auxiliaries help enum/check."</w:t>
            </w:r>
          </w:p>
          <w:p>
            <w:pPr/>
            <w:r>
              <w:rPr/>
              <w:t>- "It speeds disciplined testing—it does not remove suitability judgment."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console → modules → sessions.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Point ahead to Metasploit as the hands-on proving ground for these families.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2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28: Metasploit — Core Strength for Ops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"Strength is integration and speed."</w:t>
            </w:r>
          </w:p>
          <w:p>
            <w:pPr/>
            <w:r>
              <w:rPr/>
              <w:t>- "Your recon notes become module options."</w:t>
            </w:r>
          </w:p>
          <w:p>
            <w:pPr/>
            <w:r>
              <w:rPr/>
              <w:t>- "Wrong LHOST still fails the best module."</w:t>
            </w:r>
          </w:p>
          <w:p>
            <w:pPr/>
            <w:r>
              <w:rPr/>
              <w:t>- "Version mismatch still fails EternalBlue-class paths."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Nmap → set options.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"What is your callback interface on Academy VPN?" (expect tun0 / lab-specific)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your callback interface on Academy VPN?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29: Metasploit — Key Features for This Course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will touch all four families in later Metasploit practice."</w:t>
            </w:r>
          </w:p>
          <w:p>
            <w:pPr/>
            <w:r>
              <w:rPr/>
              <w:t>- "Exploits get you in."</w:t>
            </w:r>
          </w:p>
          <w:p>
            <w:pPr/>
            <w:r>
              <w:rPr/>
              <w:t>- "Payloads define the session you catch."</w:t>
            </w:r>
          </w:p>
          <w:p>
            <w:pPr/>
            <w:r>
              <w:rPr/>
              <w:t>- "Auxiliaries verify before you burn an exploit."</w:t>
            </w:r>
          </w:p>
          <w:p>
            <w:pPr/>
            <w:r>
              <w:rPr/>
              <w:t>- "Resource scripts save time on repeat targets."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Tap each tile.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 to note one example module name during the next lab for their journal.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30: Metasploit — Basic Usage Workflow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"Six verbs: launch, search, use, set, exploit, verify session."</w:t>
            </w:r>
          </w:p>
          <w:p>
            <w:pPr/>
            <w:r>
              <w:rPr/>
              <w:t>- "Search before use."</w:t>
            </w:r>
          </w:p>
          <w:p>
            <w:pPr/>
            <w:r>
              <w:rPr/>
              <w:t>- "Set both remote and callback addresses deliberately."</w:t>
            </w:r>
          </w:p>
          <w:p>
            <w:pPr/>
            <w:r>
              <w:rPr/>
              <w:t>- "Read errors—most failures are options, not 'MSF is broken.'"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checklist without rushing.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write the six steps in order from memory; spot-check two notebooks.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31: Custom Exploit Development (Out of Scope)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"We are not writing 0-days in this block."</w:t>
            </w:r>
          </w:p>
          <w:p>
            <w:pPr/>
            <w:r>
              <w:rPr/>
              <w:t>- "Master navigation, vetting, and adaptation first."</w:t>
            </w:r>
          </w:p>
          <w:p>
            <w:pPr/>
            <w:r>
              <w:rPr/>
              <w:t>- "Custom development is a different skill pipeline."</w:t>
            </w:r>
          </w:p>
          <w:p>
            <w:pPr/>
            <w:r>
              <w:rPr/>
              <w:t>- "If a public path does not exist, escalate that finding—do not invent unsafe code under time pressure."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the closed door vs main hallway.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a thumbs-up that scope is clear before continuing.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32: Reliability Assessment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"Reliability is repeatability."</w:t>
            </w:r>
          </w:p>
          <w:p>
            <w:pPr/>
            <w:r>
              <w:rPr/>
              <w:t>- "One lucky shell is not a plan."</w:t>
            </w:r>
          </w:p>
          <w:p>
            <w:pPr/>
            <w:r>
              <w:rPr/>
              <w:t>- "Read the docs and issues for known failure cases."</w:t>
            </w:r>
          </w:p>
          <w:p>
            <w:pPr/>
            <w:r>
              <w:rPr/>
              <w:t>- "Lab rate informs live confidence."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Tick the checklist.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evidence would convince them an exploit is reliable enough for their COA.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33: Stability Check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"Stability is about side effects."</w:t>
            </w:r>
          </w:p>
          <w:p>
            <w:pPr/>
            <w:r>
              <w:rPr/>
              <w:t>- "A crash can alert defenders and destroy access opportunities."</w:t>
            </w:r>
          </w:p>
          <w:p>
            <w:pPr/>
            <w:r>
              <w:rPr/>
              <w:t>- "If the tasked effect is disrupt/deny via outage, say so explicitly."</w:t>
            </w:r>
          </w:p>
          <w:p>
            <w:pPr/>
            <w:r>
              <w:rPr/>
              <w:t>- "Otherwise, treat crash as failure."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Contrast session vs crash outcomes.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Pose: "Mission needs a shell for follow-on. Is a crash PoC suitable?" Expect no.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34: Requirements Review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"Every exploit has homework."</w:t>
            </w:r>
          </w:p>
          <w:p>
            <w:pPr/>
            <w:r>
              <w:rPr/>
              <w:t>- "If the module needs a file path, prove the path."</w:t>
            </w:r>
          </w:p>
          <w:p>
            <w:pPr/>
            <w:r>
              <w:rPr/>
              <w:t>- "If it needs auth, prove creds."</w:t>
            </w:r>
          </w:p>
          <w:p>
            <w:pPr/>
            <w:r>
              <w:rPr/>
              <w:t>- "Recon either satisfies requirements or the candidate is parked."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Match each requirement to a recon artifact.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Give a fake module requiring SMB + guest access; ask what enum proves guest.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35: OPSEC Evaluation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"OPSEC is detectability under adversary eyes."</w:t>
            </w:r>
          </w:p>
          <w:p>
            <w:pPr/>
            <w:r>
              <w:rPr/>
              <w:t>- "Default public exploits are loud."</w:t>
            </w:r>
          </w:p>
          <w:p>
            <w:pPr/>
            <w:r>
              <w:rPr/>
              <w:t>- "Retries and wrong payloads create logs."</w:t>
            </w:r>
          </w:p>
          <w:p>
            <w:pPr/>
            <w:r>
              <w:rPr/>
              <w:t>- "When stealth matters, modify and rehearse; when speed matters, accept noise consciously."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noise meter and mitigations.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upcoming lab values learning speed over stealth (expect early HTB skill labs).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36: Searchsploit Basics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detailed Searchsploit workflow; earlier vulnerability research established the evidence that supplies its query terms."</w:t>
            </w:r>
          </w:p>
          <w:p>
            <w:pPr/>
            <w:r>
              <w:rPr/>
              <w:t>- "Basics you will type repeatedly."</w:t>
            </w:r>
          </w:p>
          <w:p>
            <w:pPr/>
            <w:r>
              <w:rPr/>
              <w:t>- "Update when you can; search when you must."</w:t>
            </w:r>
          </w:p>
          <w:p>
            <w:pPr/>
            <w:r>
              <w:rPr/>
              <w:t>- "Add platform to cut noise."</w:t>
            </w:r>
          </w:p>
          <w:p>
            <w:pPr/>
            <w:r>
              <w:rPr/>
              <w:t>- "Copy the EDB-ID—you need it for examine/mirror commands."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Annotate each syntax token.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craft one Searchsploit line from their Nmap service.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37: Searchsploit Details and Usage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"Reading beats running."</w:t>
            </w:r>
          </w:p>
          <w:p>
            <w:pPr/>
            <w:r>
              <w:rPr/>
              <w:t>- "Mirror the exploit into your working directory."</w:t>
            </w:r>
          </w:p>
          <w:p>
            <w:pPr/>
            <w:r>
              <w:rPr/>
              <w:t>- "Open it; find the variables that must change."</w:t>
            </w:r>
          </w:p>
          <w:p>
            <w:pPr/>
            <w:r>
              <w:rPr/>
              <w:t xml:space="preserve">- "Flags can vary slightly by Searchsploit version—check </w:t>
            </w:r>
            <w:r>
              <w:rPr>
                <w:rFonts w:ascii="Consolas" w:hAnsi="Consolas"/>
              </w:rPr>
              <w:t>--help</w:t>
            </w:r>
            <w:r>
              <w:rPr/>
              <w:t xml:space="preserve"> once per image."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search → copy → edit.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In lab: require a pre-execution </w:t>
            </w:r>
            <w:r>
              <w:rPr>
                <w:rFonts w:ascii="Consolas" w:hAnsi="Consolas"/>
              </w:rPr>
              <w:t>head</w:t>
            </w:r>
            <w:r>
              <w:rPr/>
              <w:t>/</w:t>
            </w:r>
            <w:r>
              <w:rPr>
                <w:rFonts w:ascii="Consolas" w:hAnsi="Consolas"/>
              </w:rPr>
              <w:t>less</w:t>
            </w:r>
            <w:r>
              <w:rPr/>
              <w:t xml:space="preserve"> of the script before any run.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39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38: GitHub Search Strategies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"Search like an analyst."</w:t>
            </w:r>
          </w:p>
          <w:p>
            <w:pPr/>
            <w:r>
              <w:rPr/>
              <w:t>- "CVE ID queries are precise; service PoC queries are broader."</w:t>
            </w:r>
          </w:p>
          <w:p>
            <w:pPr/>
            <w:r>
              <w:rPr/>
              <w:t>- "Language filters help when you must maintain the code."</w:t>
            </w:r>
          </w:p>
          <w:p>
            <w:pPr/>
            <w:r>
              <w:rPr/>
              <w:t>- "Record the query for reproducibility."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Show example queries.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Pair students: one writes a CVE query, one writes a service PoC query.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39: GitHub Quality Check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"Quality check is mandatory."</w:t>
            </w:r>
          </w:p>
          <w:p>
            <w:pPr/>
            <w:r>
              <w:rPr/>
              <w:t>- "Dead repos with bold README claims are common."</w:t>
            </w:r>
          </w:p>
          <w:p>
            <w:pPr/>
            <w:r>
              <w:rPr/>
              <w:t>- "Issues often tell you it only works on one build."</w:t>
            </w:r>
          </w:p>
          <w:p>
            <w:pPr/>
            <w:r>
              <w:rPr/>
              <w:t>- "SI can accelerate searches and summarize leads, but it is not evidence."</w:t>
            </w:r>
          </w:p>
          <w:p>
            <w:pPr/>
            <w:r>
              <w:rPr/>
              <w:t>- "Verify every SI-sourced lead against primary sources, observed version evidence, and the code you reviewed."</w:t>
            </w:r>
          </w:p>
          <w:p>
            <w:pPr/>
            <w:r>
              <w:rPr/>
              <w:t>- "If NVD says not vulnerable, the README does not override reality."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scorecard.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Show a hypothetical README claiming universal RCE; ask what they verify first.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40: Cloning and Adaptation Process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"Clone is the start, not the finish."</w:t>
            </w:r>
          </w:p>
          <w:p>
            <w:pPr/>
            <w:r>
              <w:rPr/>
              <w:t>- "Edit for your address plan and version."</w:t>
            </w:r>
          </w:p>
          <w:p>
            <w:pPr/>
            <w:r>
              <w:rPr/>
              <w:t>- "Lab test is the go/no-go gate."</w:t>
            </w:r>
          </w:p>
          <w:p>
            <w:pPr/>
            <w:r>
              <w:rPr/>
              <w:t>- "No silent live first-tries with untrusted code."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four chevrons.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single parameter mistake most often breaks reverse shells (LHOST/callback).</w:t>
            </w:r>
          </w:p>
          <w:p>
            <w:pPr/>
            <w:r>
              <w:rPr/>
              <w:t>- Ask: "Name three things you would read in a cloned PoC before any execution." Drive toward: target OS assumptions, required ports, and whether recon actually shows that service/version.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Name three things you would read in a cloned PoC before any execution.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target OS assumptions, required ports, and whether recon actually shows that service/version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41: Initial Access Techniques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"Research becomes operational only when it maps to an access technique that the evidence supports."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TA0001 visual,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Have students keep one candidate in mind to map during this block.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42: MITRE ATT&amp;CK Initial Access Overview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"Initial Access is the tactic."</w:t>
            </w:r>
          </w:p>
          <w:p>
            <w:pPr/>
            <w:r>
              <w:rPr/>
              <w:t>- "Techniques are how you enter."</w:t>
            </w:r>
          </w:p>
          <w:p>
            <w:pPr/>
            <w:r>
              <w:rPr/>
              <w:t>- "Your research narrows which technique is honest."</w:t>
            </w:r>
          </w:p>
          <w:p>
            <w:pPr/>
            <w:r>
              <w:rPr/>
              <w:t>- "Prefer paths that match how you already reach the target."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Sweep the technique icons.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a one-sentence definition of Initial Access in operator language.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43: T1190 — Exploit Public-Facing Application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"T1190 is your default when a public app is exposed."</w:t>
            </w:r>
          </w:p>
          <w:p>
            <w:pPr/>
            <w:r>
              <w:rPr/>
              <w:t>- "SQLi and RCE are common shapes—later access practice will use several."</w:t>
            </w:r>
          </w:p>
          <w:p>
            <w:pPr/>
            <w:r>
              <w:rPr/>
              <w:t>- "Version-matched CVEs make this technique concrete."</w:t>
            </w:r>
          </w:p>
          <w:p>
            <w:pPr/>
            <w:r>
              <w:rPr/>
              <w:t>- "Foothold is the start; effects come after."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public app → exploit → shell.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student ports from recon look T1190-shaped (80/443/app ports).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44: T1190 Examples — Web RCE Paths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"Same technique, multiple actions."</w:t>
            </w:r>
          </w:p>
          <w:p>
            <w:pPr/>
            <w:r>
              <w:rPr/>
              <w:t>- "MSF when a good module exists and fits policy/lab rules."</w:t>
            </w:r>
          </w:p>
          <w:p>
            <w:pPr/>
            <w:r>
              <w:rPr/>
              <w:t>- "PoC when you need transparency or MSF is unavailable."</w:t>
            </w:r>
          </w:p>
          <w:p>
            <w:pPr/>
            <w:r>
              <w:rPr/>
              <w:t>- "Plan the follow-on before you celebrate the shell."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the two toolkit cards.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Tie to Metasploit and to manual Searchsploit judgment.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45: T1133 — External Remote Services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"T1133 is remote administration surfaces."</w:t>
            </w:r>
          </w:p>
          <w:p>
            <w:pPr/>
            <w:r>
              <w:rPr/>
              <w:t>- "Sometimes you exploit the service."</w:t>
            </w:r>
          </w:p>
          <w:p>
            <w:pPr/>
            <w:r>
              <w:rPr/>
              <w:t>- "Sometimes you authenticate with discovered credentials."</w:t>
            </w:r>
          </w:p>
          <w:p>
            <w:pPr/>
            <w:r>
              <w:rPr/>
              <w:t>- "Enum tells you which door is real and which path is viable."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exploit vs credential keys on each door.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Ask: "From Nmap, what evidence pushes you to T1133 over T1190?"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From Nmap, what evidence pushes you to T1133 over T1190?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46: T1078 — Valid Accounts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"Valid accounts skip a lot of exploit noise."</w:t>
            </w:r>
          </w:p>
          <w:p>
            <w:pPr/>
            <w:r>
              <w:rPr/>
              <w:t>- "Build the user list from enum and hunt evidence."</w:t>
            </w:r>
          </w:p>
          <w:p>
            <w:pPr/>
            <w:r>
              <w:rPr/>
              <w:t>- "Stuffing and spraying are different tempos—know which you are doing."</w:t>
            </w:r>
          </w:p>
          <w:p>
            <w:pPr/>
            <w:r>
              <w:rPr/>
              <w:t>- "Validate carefully; lockouts are an OPSEC and stability issue."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funnel.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where they already saw username discovery during recon.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47: T1534 — Internal Spearphishing (Concept)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"T1534 here is the reverse lure idea."</w:t>
            </w:r>
          </w:p>
          <w:p>
            <w:pPr/>
            <w:r>
              <w:rPr/>
              <w:t>- "You place bait on terrain the adversary already steals from."</w:t>
            </w:r>
          </w:p>
          <w:p>
            <w:pPr/>
            <w:r>
              <w:rPr/>
              <w:t>- "The lure must look like something worth taking."</w:t>
            </w:r>
          </w:p>
          <w:p>
            <w:pPr/>
            <w:r>
              <w:rPr/>
              <w:t>- "This is planning-heavy and environment-dependent—not every mission uses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adversary collection to the lure.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blue artifact an adversary might routinely collect in a hunt scenario.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4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48: T1534 — Trigger Path and Value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"Value appears only if collection actually happens."</w:t>
            </w:r>
          </w:p>
          <w:p>
            <w:pPr/>
            <w:r>
              <w:rPr/>
              <w:t>- "You need a monitor plan and a callback plan."</w:t>
            </w:r>
          </w:p>
          <w:p>
            <w:pPr/>
            <w:r>
              <w:rPr/>
              <w:t>- "This is not 'spray phishing the internet'—it is terrain the adversary already touches."</w:t>
            </w:r>
          </w:p>
          <w:p>
            <w:pPr/>
            <w:r>
              <w:rPr/>
              <w:t>- "Treat it as advanced sequencing relative to straight T1190."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Step through plant → collect → trigger → access.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Contrast speed: T1190 direct exploit vs T1534 waiting on adversary behavior.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49: When to Use Each Technique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"Selection is conditional."</w:t>
            </w:r>
          </w:p>
          <w:p>
            <w:pPr/>
            <w:r>
              <w:rPr/>
              <w:t>- "Public app evidence points T1190."</w:t>
            </w:r>
          </w:p>
          <w:p>
            <w:pPr/>
            <w:r>
              <w:rPr/>
              <w:t>- "Admin services point T1133."</w:t>
            </w:r>
          </w:p>
          <w:p>
            <w:pPr/>
            <w:r>
              <w:rPr/>
              <w:t>- "Creds point T1078."</w:t>
            </w:r>
          </w:p>
          <w:p>
            <w:pPr/>
            <w:r>
              <w:rPr/>
              <w:t>- "Expected collection points T1534."</w:t>
            </w:r>
          </w:p>
          <w:p>
            <w:pPr/>
            <w:r>
              <w:rPr/>
              <w:t>- "Open-source research informs feasibility inside each row."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table row by row.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Give one scenario per row; students call the technique ID.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50: Operational Considerations for T1190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"T1190 execution still has operator choices."</w:t>
            </w:r>
          </w:p>
          <w:p>
            <w:pPr/>
            <w:r>
              <w:rPr/>
              <w:t>- "Adaptation can reduce trivial signature hits."</w:t>
            </w:r>
          </w:p>
          <w:p>
            <w:pPr/>
            <w:r>
              <w:rPr/>
              <w:t>- "RCE is the usual path to meaningful follow-on."</w:t>
            </w:r>
          </w:p>
          <w:p>
            <w:pPr/>
            <w:r>
              <w:rPr/>
              <w:t>- "If you cannot state success criteria, you are not ready to launch."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Tick the checklist.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write one success criterion for a web RCE attempt.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51: Operational Considerations for Other Techniques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"Each technique fails differently."</w:t>
            </w:r>
          </w:p>
          <w:p>
            <w:pPr/>
            <w:r>
              <w:rPr/>
              <w:t>- "Remote services produce authentication and session logs."</w:t>
            </w:r>
          </w:p>
          <w:p>
            <w:pPr/>
            <w:r>
              <w:rPr/>
              <w:t>- "Credential attacks produce lockouts and alerts."</w:t>
            </w:r>
          </w:p>
          <w:p>
            <w:pPr/>
            <w:r>
              <w:rPr/>
              <w:t>- "Lures produce nothing until collection happens—patience and monitoring."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each caution.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failure mode is hardest to recover from; discuss briefly.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52: Blue-Space Advantage — Expected Traffic Blend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"Where you launch from changes outcomes."</w:t>
            </w:r>
          </w:p>
          <w:p>
            <w:pPr/>
            <w:r>
              <w:rPr/>
              <w:t>- "Adversaries often expect and allow certain blue-origin patterns."</w:t>
            </w:r>
          </w:p>
          <w:p>
            <w:pPr/>
            <w:r>
              <w:rPr/>
              <w:t>- "Unfamiliar sources get blocked or watched."</w:t>
            </w:r>
          </w:p>
          <w:p>
            <w:pPr/>
            <w:r>
              <w:rPr/>
              <w:t>- "Blending is an advantage—not a free pass to be loud."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rejected vs accepted paths.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an example of traffic an adversary C2 might already expect from victims.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53: Blue-Space Advantage — Control and Adaptation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"Control means you can adapt mid-operation."</w:t>
            </w:r>
          </w:p>
          <w:p>
            <w:pPr/>
            <w:r>
              <w:rPr/>
              <w:t>- "You see recon updates and change COAs."</w:t>
            </w:r>
          </w:p>
          <w:p>
            <w:pPr/>
            <w:r>
              <w:rPr/>
              <w:t>- "Fewer external dependencies means fewer broken handoffs."</w:t>
            </w:r>
          </w:p>
          <w:p>
            <w:pPr/>
            <w:r>
              <w:rPr/>
              <w:t>- "Effects stay reportable because you own the execution trail."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control loop.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how lab logging mirrors this control advantage at small scale.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54: Operational Suitability Assessment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"Before employment, verify whether a candidate fits the target, task, and expected effect."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Hold on the suitability gauges,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Tell students to use these factors when they justify their lab selection.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55: Likelihood of Success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"Likelihood starts with match quality."</w:t>
            </w:r>
          </w:p>
          <w:p>
            <w:pPr/>
            <w:r>
              <w:rPr/>
              <w:t>- "Version and config alignment first."</w:t>
            </w:r>
          </w:p>
          <w:p>
            <w:pPr/>
            <w:r>
              <w:rPr/>
              <w:t>- "Lab proof second."</w:t>
            </w:r>
          </w:p>
          <w:p>
            <w:pPr/>
            <w:r>
              <w:rPr/>
              <w:t>- "Do not build the primary COA on a long shot."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Move the dial as matches align.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Give a mismatched version scenario; students call likelihood low and say why.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56: Stealth Assessment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"Stealth is not always the top priority—but it is always assessed."</w:t>
            </w:r>
          </w:p>
          <w:p>
            <w:pPr/>
            <w:r>
              <w:rPr/>
              <w:t>- "Name what will log you."</w:t>
            </w:r>
          </w:p>
          <w:p>
            <w:pPr/>
            <w:r>
              <w:rPr/>
              <w:t>- "Name what you will do to reduce that."</w:t>
            </w:r>
          </w:p>
          <w:p>
            <w:pPr/>
            <w:r>
              <w:rPr/>
              <w:t>- "If you choose noisy, own it in the plan."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Tip the scale both ways with example missions.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Two volunteers: one argues stealth COA, one argues speed COA, same target.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57: Reliability for Consistent Results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"Reliability is statistical intuition plus evidence."</w:t>
            </w:r>
          </w:p>
          <w:p>
            <w:pPr/>
            <w:r>
              <w:rPr/>
              <w:t>- "Community failure notes matter."</w:t>
            </w:r>
          </w:p>
          <w:p>
            <w:pPr/>
            <w:r>
              <w:rPr/>
              <w:t>- "Comparable configs matter—do not borrow success from a different stack."</w:t>
            </w:r>
          </w:p>
          <w:p>
            <w:pPr/>
            <w:r>
              <w:rPr/>
              <w:t>- "Primary COAs need boring, repeatable tools."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at repeated successes vs one-off spike.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what lab evidence would raise confidence after a first success.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5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58: Risk Evaluation — Technical Side Effects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"Risk starts technical."</w:t>
            </w:r>
          </w:p>
          <w:p>
            <w:pPr/>
            <w:r>
              <w:rPr/>
              <w:t>- "Crash and alerting are first-order concerns."</w:t>
            </w:r>
          </w:p>
          <w:p>
            <w:pPr/>
            <w:r>
              <w:rPr/>
              <w:t>- "Lab testing is how you price residual risk."</w:t>
            </w:r>
          </w:p>
          <w:p>
            <w:pPr/>
            <w:r>
              <w:rPr/>
              <w:t>- "Accept risk only when the tasked effect justifies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the risk board.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side effect is worst for a follow-on collection mission (usually alerting/crash).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59: Risk Evaluation — Adversary Response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"Effects create responses."</w:t>
            </w:r>
          </w:p>
          <w:p>
            <w:pPr/>
            <w:r>
              <w:rPr/>
              <w:t>- "Ask how the adversary will notice."</w:t>
            </w:r>
          </w:p>
          <w:p>
            <w:pPr/>
            <w:r>
              <w:rPr/>
              <w:t>- "Ask what they will do next."</w:t>
            </w:r>
          </w:p>
          <w:p>
            <w:pPr/>
            <w:r>
              <w:rPr/>
              <w:t>- "Put expected response in the plan next to expected effect."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Walk detect → response branches.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write one expected adversary response for a noisy T1190.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60: Mission Alignment and Decision Trail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"Alignment beats cleverness."</w:t>
            </w:r>
          </w:p>
          <w:p>
            <w:pPr/>
            <w:r>
              <w:rPr/>
              <w:t>- "If it does not support the tasked effect, drop it."</w:t>
            </w:r>
          </w:p>
          <w:p>
            <w:pPr/>
            <w:r>
              <w:rPr/>
              <w:t>- "Stay inside assigned targets."</w:t>
            </w:r>
          </w:p>
          <w:p>
            <w:pPr/>
            <w:r>
              <w:rPr/>
              <w:t>- "Your notes should let another operator understand the choice tomorrow."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Fill one example trail on the board.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copy the blank trail fields into their notebook for labs.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61: Time Considerations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"Time is a suitability factor."</w:t>
            </w:r>
          </w:p>
          <w:p>
            <w:pPr/>
            <w:r>
              <w:rPr/>
              <w:t>- "Adaptation cost is real."</w:t>
            </w:r>
          </w:p>
          <w:p>
            <w:pPr/>
            <w:r>
              <w:rPr/>
              <w:t>- "MSF speed helps when modules fit."</w:t>
            </w:r>
          </w:p>
          <w:p>
            <w:pPr/>
            <w:r>
              <w:rPr/>
              <w:t>- "Always leave buffer for target change after recon."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the two timeline bars.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which path they choose with 20 minutes until a mission window.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62: Balancing Factors — Decision Matrix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"Make the tradeoffs visible."</w:t>
            </w:r>
          </w:p>
          <w:p>
            <w:pPr/>
            <w:r>
              <w:rPr/>
              <w:t>- "Weights change with mission—stealth rises for long games."</w:t>
            </w:r>
          </w:p>
          <w:p>
            <w:pPr/>
            <w:r>
              <w:rPr/>
              <w:t>- "Score at least two COAs."</w:t>
            </w:r>
          </w:p>
          <w:p>
            <w:pPr/>
            <w:r>
              <w:rPr/>
              <w:t>- "The matrix supports the recommendation; it does not replace judgment."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Fill two candidate rows quickly.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Class scores a noisy high-success exploit vs a quiet lower-success PoC.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63: Balancing Factors — COA Comparison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"Practical choice looks like this."</w:t>
            </w:r>
          </w:p>
          <w:p>
            <w:pPr/>
            <w:r>
              <w:rPr/>
              <w:t>- "Urgent disruption can justify noise."</w:t>
            </w:r>
          </w:p>
          <w:p>
            <w:pPr/>
            <w:r>
              <w:rPr/>
              <w:t>- "Long-game access usually cannot."</w:t>
            </w:r>
          </w:p>
          <w:p>
            <w:pPr/>
            <w:r>
              <w:rPr/>
              <w:t>- "Re-check recon right before execution—targets move."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Compare the two COA cards.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Vote with hands on the urgent scenario; require one sentence rationale from a voter.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64: Documenting Technique Selection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"If it is not written, the team cannot reuse it."</w:t>
            </w:r>
          </w:p>
          <w:p>
            <w:pPr/>
            <w:r>
              <w:rPr/>
              <w:t>- "Evidence beats adjectives."</w:t>
            </w:r>
          </w:p>
          <w:p>
            <w:pPr/>
            <w:r>
              <w:rPr/>
              <w:t>- "Documentation is part of execution quality."</w:t>
            </w:r>
          </w:p>
          <w:p>
            <w:pPr/>
            <w:r>
              <w:rPr/>
              <w:t>- "Your future self is a customer of these notes."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the journal chain.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Require a five-line selection rationale as the exit ticket before questions.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65: Key Takeaways — Research Pipeline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"Takeaway one: order of operations."</w:t>
            </w:r>
          </w:p>
          <w:p>
            <w:pPr/>
            <w:r>
              <w:rPr/>
              <w:t>- "Enumeration keys the search."</w:t>
            </w:r>
          </w:p>
          <w:p>
            <w:pPr/>
            <w:r>
              <w:rPr/>
              <w:t>- "Databases and repos feed evaluation."</w:t>
            </w:r>
          </w:p>
          <w:p>
            <w:pPr/>
            <w:r>
              <w:rPr/>
              <w:t>- "Technique selection makes it operational."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Trace the pipeline once more.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Students redraw the pipeline from memory in 60 seconds.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66: Key Takeaways — ATT&amp;CK and Positioning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"Takeaway two: ATT&amp;CK keeps language consistent."</w:t>
            </w:r>
          </w:p>
          <w:p>
            <w:pPr/>
            <w:r>
              <w:rPr/>
              <w:t>- "Takeaway three: where you plan and test matters."</w:t>
            </w:r>
          </w:p>
          <w:p>
            <w:pPr/>
            <w:r>
              <w:rPr/>
              <w:t>- "Validation is part of access tradecraft."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both tiles.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Ask for one sentence linking their next keyboard practice to TA0001.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67: Up Next — Practical Application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"Lecture ends; reps begin."</w:t>
            </w:r>
          </w:p>
          <w:p>
            <w:pPr/>
            <w:r>
              <w:rPr/>
              <w:t>- "Searchsploit emphasizes exploit judgment."</w:t>
            </w:r>
          </w:p>
          <w:p>
            <w:pPr/>
            <w:r>
              <w:rPr/>
              <w:t>- "Metasploit builds module-employment fluency."</w:t>
            </w:r>
          </w:p>
          <w:p>
            <w:pPr/>
            <w:r>
              <w:rPr/>
              <w:t>- "Later access practice applies those techniques across common services."</w:t>
            </w:r>
          </w:p>
          <w:p>
            <w:pPr/>
            <w:r>
              <w:rPr/>
              <w:t>- "Bring version evidence and your suitability checklist."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Point to each lab sign.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Hand out or display the Searchsploit/open-source brief pointer; break.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drawing>
                <wp:inline xmlns:a="http://schemas.openxmlformats.org/drawingml/2006/main" xmlns:pic="http://schemas.openxmlformats.org/drawingml/2006/picture">
                  <wp:extent cx="2084832" cy="117271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-06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172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rPr>
                <w:b/>
              </w:rPr>
              <w:t>Slide 68: Questions?</w:t>
            </w:r>
          </w:p>
          <w:p>
            <w:pPr/>
            <w:r>
              <w:rPr>
                <w:i/>
              </w:rPr>
              <w:t>Duration: 2 min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"Questions on the pipeline, sources, techniques, or suitability."</w:t>
            </w:r>
          </w:p>
          <w:p>
            <w:pPr/>
            <w:r>
              <w:rPr/>
              <w:t>- "Tool errors and target IPs wait for the lab block."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- Open the floor; note lab-specific issues for the lab block.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- Take 3–5 questions; defer environment issues cleanly; release to break/lab.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question still has to wait for the lab block?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Tool errors and target IPs wait for the lab. Tradecraft questions belong here.</w:t>
            </w:r>
          </w:p>
          <w:p>
            <w:pPr/>
          </w:p>
          <w:p>
            <w:pPr/>
            <w:r>
              <w:rPr/>
              <w:t>---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B02.M02-open-source-ecosystem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Searchsploit and Metasploit practice continues from the version evidence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Hold up one service and version from your last Nmap run.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the operational takeaway from this row?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Restate the Say/Do in operator terms. Do not invent a new teaching point.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version string from Nmap would you feed a search first?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