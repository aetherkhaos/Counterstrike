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Situational Awareness in Constrained Environments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Situational Awareness in Constrained Environments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Content-guide ~90-120 minutes is the longer opening-lecture narrative.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ELO-25:</w:t>
      </w:r>
      <w:r>
        <w:rPr/>
        <w:t xml:space="preserve"> Understand different execution environments</w:t>
      </w:r>
    </w:p>
    <w:p>
      <w:pPr>
        <w:pStyle w:val="ListBullet"/>
      </w:pPr>
      <w:r>
        <w:rPr>
          <w:b/>
        </w:rPr>
        <w:t>ELO-26:</w:t>
      </w:r>
      <w:r>
        <w:rPr/>
        <w:t xml:space="preserve"> Understand different user contexts</w:t>
      </w:r>
    </w:p>
    <w:p>
      <w:pPr>
        <w:pStyle w:val="ListBullet"/>
      </w:pPr>
      <w:r>
        <w:rPr>
          <w:b/>
        </w:rPr>
        <w:t>ELO-27:</w:t>
      </w:r>
      <w:r>
        <w:rPr/>
        <w:t xml:space="preserve"> Knowledge and understanding of MITRE attack discovery techniques</w:t>
      </w:r>
    </w:p>
    <w:p>
      <w:pPr>
        <w:pStyle w:val="ListBullet"/>
      </w:pPr>
      <w:r>
        <w:rPr>
          <w:b/>
        </w:rPr>
        <w:t>ELO-50:</w:t>
      </w:r>
      <w:r>
        <w:rPr/>
        <w:t xml:space="preserve"> Understand development and utilization of survey scripts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B02.M14:</w:t>
      </w:r>
      <w:r>
        <w:rPr/>
        <w:t xml:space="preserve"> Dallas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0 × range_engineer (not_applicable: Lecture Module; no range engineer required)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ELO-25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ELO-26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ELO-27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ELO-50</w:t>
            </w:r>
          </w:p>
        </w:tc>
        <w:tc>
          <w:tcPr>
            <w:tcW w:type="dxa" w:w="2160"/>
          </w:tcPr>
          <w:p>
            <w:pPr/>
            <w:r>
              <w:rPr/>
              <w:t>in-class Q&amp;A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In-class questions and check on learning in the content guide.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"B03 starts on-objective."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In one sentence, what is the first thing you do after a shell?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"B03 starts on-objective."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title slide and lesson objectives.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In one sentence, what is the first thing you do after a shell?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1: Situational Awareness, Execution Environments, and User Context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Title slide only. Dark operational backdrop; faint host silhouette with a checklist overlay (OS, user, network). Large lesson title; no bullet stack. Optional subtitle: "On-objective discovery after access."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"B03 starts on-objective."</w:t>
            </w:r>
          </w:p>
          <w:p>
            <w:pPr/>
            <w:r>
              <w:rPr/>
              <w:t>- "You already have access from B02. This Block is: where am I, who am I, what can I do, and how do I learn that without lighting myself up."</w:t>
            </w:r>
          </w:p>
          <w:p>
            <w:pPr/>
            <w:r>
              <w:rPr/>
              <w:t>- "Objectives are next; that slide is the contract for the hour."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Hold the title long enough to orient, then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"In one sentence, what is the first thing you do after a shell?" Capture two answers; return to them on the first-minute checklist.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In one sentence, what is the first thing you do after a shell?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2: Lesson Objectives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objective tiles in a row: Environments; User Context; ATT&amp;CK Discovery (TA0007); Survey Scripts.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"Read these as written—they are the contract for this block."</w:t>
            </w:r>
          </w:p>
          <w:p>
            <w:pPr/>
            <w:r>
              <w:rPr/>
              <w:t>- "Identify the execution environment before you pick a playbook."</w:t>
            </w:r>
          </w:p>
          <w:p>
            <w:pPr/>
            <w:r>
              <w:rPr/>
              <w:t>- "Read user context and privileges as the bound on what is feasible now."</w:t>
            </w:r>
          </w:p>
          <w:p>
            <w:pPr/>
            <w:r>
              <w:rPr/>
              <w:t xml:space="preserve">- "Map discovery to MITRE ATT&amp;CK Discovery (TA0007)—same adversary vocabulary as planning, now as </w:t>
            </w:r>
            <w:r>
              <w:rPr>
                <w:i/>
              </w:rPr>
              <w:t>your</w:t>
            </w:r>
            <w:r>
              <w:rPr/>
              <w:t xml:space="preserve"> on-host collection."</w:t>
            </w:r>
          </w:p>
          <w:p>
            <w:pPr/>
            <w:r>
              <w:rPr/>
              <w:t>- "Treat survey scripts as a speed/OPSEC trade, not a default."</w:t>
            </w:r>
          </w:p>
          <w:p>
            <w:pPr/>
            <w:r>
              <w:rPr/>
              <w:t>- "Hour map: on-objective framing, environments, user context, Discovery techniques, survey automation, OPSEC."</w:t>
            </w:r>
          </w:p>
          <w:p>
            <w:pPr/>
            <w:r>
              <w:rPr/>
              <w:t>- "Labs in this Block reuse this workflow on Linux, Windows, containers, hybrid shells, and degraded hosts."</w:t>
            </w:r>
          </w:p>
          <w:p>
            <w:pPr/>
            <w:r>
              <w:rPr/>
              <w:t>- "If delivery is 60 minutes, keep first-minute checklist, jail vs MAC, the Identify → Prove → Adapt → Document loop, and the lab-path slides. Cut TA0007 technique-card depth first."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Walk the four tiles left to right.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students: "By the end you should produce a short environment + user-context summary from a handful of commands—not a dump of every tool you know."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3: Lesson Overview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Six numbered tiles on a horizontal flow, matching the six bullets.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sequence, not a second objectives list."</w:t>
            </w:r>
          </w:p>
          <w:p>
            <w:pPr/>
            <w:r>
              <w:rPr/>
              <w:t>- "We close on OPSEC because discovery is how operators get caught."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Sweep the six tiles once.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them to mark which section they are weakest in; they will revisit that during knowledge check.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4: Introduction to On-Objective Operations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Title only. Icon of an operator at a foothold looking at a host diagram (OS / user / network). No bullets.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"First section: what on-objective means after access, and what 'good' output looks like before you touch a technique list."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5: On-Objective Phase Objectives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tiles: Where; What I can do; Intel for follow-on; Adversary mission/infra.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"On-objective is not 'run LinPEAS.' It is answering four questions."</w:t>
            </w:r>
          </w:p>
          <w:p>
            <w:pPr/>
            <w:r>
              <w:rPr/>
              <w:t>- "Where: OS, role, network, constraints."</w:t>
            </w:r>
          </w:p>
          <w:p>
            <w:pPr/>
            <w:r>
              <w:rPr/>
              <w:t>- "What you can do: identity, privileges, tools that actually exist."</w:t>
            </w:r>
          </w:p>
          <w:p>
            <w:pPr/>
            <w:r>
              <w:rPr/>
              <w:t>- "Intel: facts that support the next action, not trivia."</w:t>
            </w:r>
          </w:p>
          <w:p>
            <w:pPr/>
            <w:r>
              <w:rPr/>
              <w:t xml:space="preserve">- "Adversary mission and infrastructure: tie host facts back to CG/CV and EMLCOA—what this box is </w:t>
            </w:r>
            <w:r>
              <w:rPr>
                <w:i/>
              </w:rPr>
              <w:t>for</w:t>
            </w:r>
            <w:r>
              <w:rPr/>
              <w:t>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"where" then "what you can do" as the first-minute pair.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"Which of these four do people skip when they are excited about a shell?"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Which of these four do people skip when they are excited about a shell?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6: MITRE ATT&amp;CK Discovery (TA0007)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TA0007 banner with four outcomes: SA, OPSEC, performance, next-step feasibility.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"ATT&amp;CK Discovery is the tactic name for this collection."</w:t>
            </w:r>
          </w:p>
          <w:p>
            <w:pPr/>
            <w:r>
              <w:rPr/>
              <w:t>- "You are doing Discovery against the host you occupy—same matrix, operator side."</w:t>
            </w:r>
          </w:p>
          <w:p>
            <w:pPr/>
            <w:r>
              <w:rPr/>
              <w:t>- "Focused discovery is both quieter and faster than script-spray."</w:t>
            </w:r>
          </w:p>
          <w:p>
            <w:pPr/>
            <w:r>
              <w:rPr/>
              <w:t>- "The output is the art of the possible: what you can do now, and what you must enable first."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Pair TA0007 with the four bullets.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students write "TA0007 = on-host SA" in their notes.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7: Why Discovery Gets You Caught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alert tiles: log spike; odd process tree; network scan correlation.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"Discovery is the noisiest honest work you will do on-objective."</w:t>
            </w:r>
          </w:p>
          <w:p>
            <w:pPr/>
            <w:r>
              <w:rPr/>
              <w:t>- "Volume, weird process trees, and network probes are what defenders correlate."</w:t>
            </w:r>
          </w:p>
          <w:p>
            <w:pPr/>
            <w:r>
              <w:rPr/>
              <w:t>- "You will spend the last section on OPSEC; this is why that section exists."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process-tree as the one students underestimate.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"What does a burst of </w:t>
            </w:r>
            <w:r>
              <w:rPr>
                <w:rFonts w:ascii="Consolas" w:hAnsi="Consolas"/>
              </w:rPr>
              <w:t>find /</w:t>
            </w:r>
            <w:r>
              <w:rPr/>
              <w:t xml:space="preserve"> look like in EDR?" Take one answer.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does a burst of </w:t>
            </w:r>
            <w:r>
              <w:rPr>
                <w:rFonts w:ascii="Consolas" w:hAnsi="Consolas"/>
              </w:rPr>
              <w:t>find /</w:t>
            </w:r>
            <w:r>
              <w:rPr/>
              <w:t xml:space="preserve"> look like in EDR?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8: Collect Once, Parse Locally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Left: many tiny command arrows into the host. Right: two fat arrows (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ss</w:t>
            </w:r>
            <w:r>
              <w:rPr/>
              <w:t>) then a local filter funnel.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efficiency principle for the whole Block."</w:t>
            </w:r>
          </w:p>
          <w:p>
            <w:pPr/>
            <w:r>
              <w:rPr/>
              <w:t>- "One high-yield collect, then think on the output."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ss</w:t>
            </w:r>
            <w:r>
              <w:rPr/>
              <w:t>/</w:t>
            </w:r>
            <w:r>
              <w:rPr>
                <w:rFonts w:ascii="Consolas" w:hAnsi="Consolas"/>
              </w:rPr>
              <w:t>netstat</w:t>
            </w:r>
            <w:r>
              <w:rPr/>
              <w:t xml:space="preserve"> are the teaching examples; same idea for </w:t>
            </w:r>
            <w:r>
              <w:rPr>
                <w:rFonts w:ascii="Consolas" w:hAnsi="Consolas"/>
              </w:rPr>
              <w:t>systeminfo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tasklist</w:t>
            </w:r>
            <w:r>
              <w:rPr/>
              <w:t>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Contrast many queries vs collect-once.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them this is the standard they will be graded on in later labs: evidence quality over command volume.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9: The Operator’s First-Minute Checklist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Five-box first-minute card: Env; User; Role; Schedule; Network.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"Answer these five before you pick a technique or a script."</w:t>
            </w:r>
          </w:p>
          <w:p>
            <w:pPr/>
            <w:r>
              <w:rPr/>
              <w:t>- "Environment first—container vs full host changes every later assumption."</w:t>
            </w:r>
          </w:p>
          <w:p>
            <w:pPr/>
            <w:r>
              <w:rPr/>
              <w:t>- "User context second—privilege bounds the rest."</w:t>
            </w:r>
          </w:p>
          <w:p>
            <w:pPr/>
            <w:r>
              <w:rPr/>
              <w:t xml:space="preserve">- "Role is what the box is </w:t>
            </w:r>
            <w:r>
              <w:rPr>
                <w:i/>
              </w:rPr>
              <w:t>for</w:t>
            </w:r>
            <w:r>
              <w:rPr/>
              <w:t>; scheduled execution is how it keeps doing that job when nobody is at a prompt."</w:t>
            </w:r>
          </w:p>
          <w:p>
            <w:pPr/>
            <w:r>
              <w:rPr/>
              <w:t xml:space="preserve">- "Linux: crontab and </w:t>
            </w:r>
            <w:r>
              <w:rPr>
                <w:rFonts w:ascii="Consolas" w:hAnsi="Consolas"/>
              </w:rPr>
              <w:t>/etc/cron*</w:t>
            </w:r>
            <w:r>
              <w:rPr/>
              <w:t xml:space="preserve"> once, then parse locally. Windows: </w:t>
            </w:r>
            <w:r>
              <w:rPr>
                <w:rFonts w:ascii="Consolas" w:hAnsi="Consolas"/>
              </w:rPr>
              <w:t>schtasks /query</w:t>
            </w:r>
            <w:r>
              <w:rPr/>
              <w:t xml:space="preserve"> once—same collect-once rule as </w:t>
            </w:r>
            <w:r>
              <w:rPr>
                <w:rFonts w:ascii="Consolas" w:hAnsi="Consolas"/>
              </w:rPr>
              <w:t>ps</w:t>
            </w:r>
            <w:r>
              <w:rPr/>
              <w:t>/</w:t>
            </w:r>
            <w:r>
              <w:rPr>
                <w:rFonts w:ascii="Consolas" w:hAnsi="Consolas"/>
              </w:rPr>
              <w:t>tasklist</w:t>
            </w:r>
            <w:r>
              <w:rPr/>
              <w:t>."</w:t>
            </w:r>
          </w:p>
          <w:p>
            <w:pPr/>
            <w:r>
              <w:rPr/>
              <w:t>- "Network tells you what this box can reach."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Walk the five questions; linger on schedule so it is not treated as optional trivia.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them copy the five questions as a standing header for lab notes.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10: Blue-Space Advantage On-Objective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panels: blue-space intel packet (IOC/TTP) feeding a prioritized on-host checklist.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"CPT hunters are not cold-starting like a random pentest."</w:t>
            </w:r>
          </w:p>
          <w:p>
            <w:pPr/>
            <w:r>
              <w:rPr/>
              <w:t>- "You should already have IOCs and TTPs from hunt and planning mapping."</w:t>
            </w:r>
          </w:p>
          <w:p>
            <w:pPr/>
            <w:r>
              <w:rPr/>
              <w:t>- "Use that to decide what is worth a command on this host."</w:t>
            </w:r>
          </w:p>
          <w:p>
            <w:pPr/>
            <w:r>
              <w:rPr/>
              <w:t>- "Correlate, do not re-discover everything from zero."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from blue intel to on-host priority.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"Name one hunt artifact you would want in hand before the first </w:t>
            </w:r>
            <w:r>
              <w:rPr>
                <w:rFonts w:ascii="Consolas" w:hAnsi="Consolas"/>
              </w:rPr>
              <w:t>ps</w:t>
            </w:r>
            <w:r>
              <w:rPr/>
              <w:t>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Name one hunt artifact you would want in hand before the first </w:t>
            </w:r>
            <w:r>
              <w:rPr>
                <w:rFonts w:ascii="Consolas" w:hAnsi="Consolas"/>
              </w:rPr>
              <w:t>ps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Use the Say/Do already on this row; do not force a single keyed answer.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11: What Good Looks Like (Outputs)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Handover card with five fields matching the bullets; scheduled jobs sit with services/processes.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"Good is a handover card, not a terminal scrollback."</w:t>
            </w:r>
          </w:p>
          <w:p>
            <w:pPr/>
            <w:r>
              <w:rPr/>
              <w:t>- "Each line is a claim plus why it matters for follow-on."</w:t>
            </w:r>
          </w:p>
          <w:p>
            <w:pPr/>
            <w:r>
              <w:rPr/>
              <w:t>- "Gaps are required—unknowns drive the next command, they are not failure."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Walk the five output lines.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them Slide 51 is the same template they will fill in labs.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12: Execution Environments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Title only. Four faint platform icons: Linux, Windows, cloud, container.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"Next: how to </w:t>
            </w:r>
            <w:r>
              <w:rPr>
                <w:i/>
              </w:rPr>
              <w:t>identify</w:t>
            </w:r>
            <w:r>
              <w:rPr/>
              <w:t xml:space="preserve"> the environment so you do not run a Windows playbook on a container."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13: What Is an Execution Environment?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Nested boxes: hardware → OS → container/cloud → your shell. Label: "This is where commands run."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"Execution environment is where your process actually runs."</w:t>
            </w:r>
          </w:p>
          <w:p>
            <w:pPr/>
            <w:r>
              <w:rPr/>
              <w:t>- "It sets tools, paths, and controls—not your preference."</w:t>
            </w:r>
          </w:p>
          <w:p>
            <w:pPr/>
            <w:r>
              <w:rPr/>
              <w:t>- "Discovery, persistence, and later effects all inherit this bound."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controls as the thing students forget until AppArmor/Defender bites them.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Ask: "Is 'I have a bash prompt' enough to know the environment?" Answer: no.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Is 'I have a bash prompt' enough to know the environment?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no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14: Linux — What to Identify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Linux ID card: kernel, distro, hostname, PID 1.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"These four tells you Linux flavor and what is pid 1."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uname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os-release</w:t>
            </w:r>
            <w:r>
              <w:rPr/>
              <w:t xml:space="preserve"> are cheap and high-yield."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ps -ef</w:t>
            </w:r>
            <w:r>
              <w:rPr/>
              <w:t xml:space="preserve"> once—look at PID 1 (</w:t>
            </w:r>
            <w:r>
              <w:rPr>
                <w:rFonts w:ascii="Consolas" w:hAnsi="Consolas"/>
              </w:rPr>
              <w:t>systemd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init</w:t>
            </w:r>
            <w:r>
              <w:rPr/>
              <w:t>, container entrypoint)."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Highlight PID 1 as the container vs host discriminator they will use in later labs.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Preview Linux labs in this Block: this is the start of the SA baseline.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15: Linux — Key Directories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Simple filesystem tree with the four paths highlighted; </w:t>
            </w:r>
            <w:r>
              <w:rPr>
                <w:rFonts w:ascii="Consolas" w:hAnsi="Consolas"/>
              </w:rPr>
              <w:t>/tmp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/dev/shm</w:t>
            </w:r>
            <w:r>
              <w:rPr/>
              <w:t xml:space="preserve"> marked "detection interest."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"Operator view, not a tour of FHS."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/etc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/var</w:t>
            </w:r>
            <w:r>
              <w:rPr/>
              <w:t xml:space="preserve"> tell you how the box is run."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/tmp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/dev/shm</w:t>
            </w:r>
            <w:r>
              <w:rPr/>
              <w:t xml:space="preserve"> are where dropped tools get seen."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detection interest on tmp/shm.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you write a survey output file, where should it </w:t>
            </w:r>
            <w:r>
              <w:rPr>
                <w:i/>
              </w:rPr>
              <w:t>not</w:t>
            </w:r>
            <w:r>
              <w:rPr/>
              <w:t xml:space="preserve"> live?" Steer off </w:t>
            </w:r>
            <w:r>
              <w:rPr>
                <w:rFonts w:ascii="Consolas" w:hAnsi="Consolas"/>
              </w:rPr>
              <w:t>/tmp</w:t>
            </w:r>
            <w:r>
              <w:rPr/>
              <w:t xml:space="preserve"> with a noisy name.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16: Linux — Process, Service, Ports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command chips feeding one "host role" conclusion box.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"Process, service, listen—enough to guess host role."</w:t>
            </w:r>
          </w:p>
          <w:p>
            <w:pPr/>
            <w:r>
              <w:rPr/>
              <w:t xml:space="preserve">- "Collect 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ss</w:t>
            </w:r>
            <w:r>
              <w:rPr/>
              <w:t xml:space="preserve"> once; do not poll them."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systemctl</w:t>
            </w:r>
            <w:r>
              <w:rPr/>
              <w:t xml:space="preserve"> may be missing in chroot/BusyBox labs—that absence is evidence."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Pair </w:t>
            </w:r>
            <w:r>
              <w:rPr>
                <w:rFonts w:ascii="Consolas" w:hAnsi="Consolas"/>
              </w:rPr>
              <w:t>ss</w:t>
            </w:r>
            <w:r>
              <w:rPr/>
              <w:t xml:space="preserve"> with "what is this host for."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Remind: later constrained labs may lack </w:t>
            </w:r>
            <w:r>
              <w:rPr>
                <w:rFonts w:ascii="Consolas" w:hAnsi="Consolas"/>
              </w:rPr>
              <w:t>ss</w:t>
            </w:r>
            <w:r>
              <w:rPr/>
              <w:t>/</w:t>
            </w:r>
            <w:r>
              <w:rPr>
                <w:rFonts w:ascii="Consolas" w:hAnsi="Consolas"/>
              </w:rPr>
              <w:t>systemctl</w:t>
            </w:r>
            <w:r>
              <w:rPr/>
              <w:t>; adapt, do not freeze. Point forward to the Identify → Prove → Adapt → Document loop (Slide 67).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17: Linux — Security Controls That Block You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constraint tiles in front of a root shield: filesystem jail vs MAC policy. Firewall and EDR as smaller side gates.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"Root is not a free pass. These are two different constraint models."</w:t>
            </w:r>
          </w:p>
          <w:p>
            <w:pPr/>
            <w:r>
              <w:rPr/>
              <w:t xml:space="preserve">- "Jail: the process sees a fake </w:t>
            </w:r>
            <w:r>
              <w:rPr>
                <w:rFonts w:ascii="Consolas" w:hAnsi="Consolas"/>
              </w:rPr>
              <w:t>/</w:t>
            </w:r>
            <w:r>
              <w:rPr/>
              <w:t xml:space="preserve">. 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can say root and you still are not on the host."</w:t>
            </w:r>
          </w:p>
          <w:p>
            <w:pPr/>
            <w:r>
              <w:rPr/>
              <w:t>- "MAC: AppArmor/SELinux policy can deny exec from an upload path even as root. Later labs model that on purpose."</w:t>
            </w:r>
          </w:p>
          <w:p>
            <w:pPr/>
            <w:r>
              <w:rPr/>
              <w:t xml:space="preserve">- "Do not memorize a chroot or </w:t>
            </w:r>
            <w:r>
              <w:rPr>
                <w:rFonts w:ascii="Consolas" w:hAnsi="Consolas"/>
              </w:rPr>
              <w:t>apparmor_status</w:t>
            </w:r>
            <w:r>
              <w:rPr/>
              <w:t xml:space="preserve"> walkthrough here. Prove the boundary from what the host already shows, then change tradecraft."</w:t>
            </w:r>
          </w:p>
          <w:p>
            <w:pPr/>
            <w:r>
              <w:rPr/>
              <w:t>- "Firewall and EDR still bound outbound and tooling choices."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jail vs MAC as different proofs, not the same problem.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is root, are you on the host?" No—prove the boundary. "If </w:t>
            </w:r>
            <w:r>
              <w:rPr>
                <w:rFonts w:ascii="Consolas" w:hAnsi="Consolas"/>
              </w:rPr>
              <w:t>./tool</w:t>
            </w:r>
            <w:r>
              <w:rPr/>
              <w:t xml:space="preserve"> dies with denied, what do you read first?" Policy/logs, not a new exploit.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18: Windows — What to Identify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Windows ID card: build, domain/workgroup, security posture.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</w:t>
            </w:r>
            <w:r>
              <w:rPr>
                <w:rFonts w:ascii="Consolas" w:hAnsi="Consolas"/>
              </w:rPr>
              <w:t>systeminfo</w:t>
            </w:r>
            <w:r>
              <w:rPr/>
              <w:t xml:space="preserve"> is the collect-once analog to </w:t>
            </w:r>
            <w:r>
              <w:rPr>
                <w:rFonts w:ascii="Consolas" w:hAnsi="Consolas"/>
              </w:rPr>
              <w:t>uname</w:t>
            </w:r>
            <w:r>
              <w:rPr/>
              <w:t xml:space="preserve"> + </w:t>
            </w:r>
            <w:r>
              <w:rPr>
                <w:rFonts w:ascii="Consolas" w:hAnsi="Consolas"/>
              </w:rPr>
              <w:t>os-release</w:t>
            </w:r>
            <w:r>
              <w:rPr/>
              <w:t>."</w:t>
            </w:r>
          </w:p>
          <w:p>
            <w:pPr/>
            <w:r>
              <w:rPr/>
              <w:t>- "Domain vs workgroup is an early branch—do not skip it."</w:t>
            </w:r>
          </w:p>
          <w:p>
            <w:pPr/>
            <w:r>
              <w:rPr/>
              <w:t>- "Language mode and EDR tell you what scripts will survive."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Highlight Domain field.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Preview Windows labs in this Block: same first commands.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19: Windows — AD vs Workgroup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Fork: Domain path (AD discovery + handoff) vs Workgroup path (local trust only).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one answer changes the rest of the survey."</w:t>
            </w:r>
          </w:p>
          <w:p>
            <w:pPr/>
            <w:r>
              <w:rPr/>
              <w:t>- "Domain: document DC/trust facts for partner handoff even if you will not execute AD movement today."</w:t>
            </w:r>
          </w:p>
          <w:p>
            <w:pPr/>
            <w:r>
              <w:rPr/>
              <w:t>- "Workgroup: do not assume tickets and GPOs."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fork.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you only run 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with no </w:t>
            </w:r>
            <w:r>
              <w:rPr>
                <w:rFonts w:ascii="Consolas" w:hAnsi="Consolas"/>
              </w:rPr>
              <w:t>/all</w:t>
            </w:r>
            <w:r>
              <w:rPr/>
              <w:t>, what did you miss?" Domain/group/privilege detail.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20: Windows — Processes, Services, Network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command chips → host-role conclusion (same layout as Linux Slide 16).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"Same three questions as Linux: processes, services, listeners/connections."</w:t>
            </w:r>
          </w:p>
          <w:p>
            <w:pPr/>
            <w:r>
              <w:rPr/>
              <w:t xml:space="preserve">- "Collect </w:t>
            </w:r>
            <w:r>
              <w:rPr>
                <w:rFonts w:ascii="Consolas" w:hAnsi="Consolas"/>
              </w:rPr>
              <w:t>netstat -ano</w:t>
            </w:r>
            <w:r>
              <w:rPr/>
              <w:t xml:space="preserve"> once; parse PID locally."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Parallel to the Linux trio.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them not to mix </w:t>
            </w:r>
            <w:r>
              <w:rPr>
                <w:rFonts w:ascii="Consolas" w:hAnsi="Consolas"/>
              </w:rPr>
              <w:t>cmd</w:t>
            </w:r>
            <w:r>
              <w:rPr/>
              <w:t xml:space="preserve"> and PowerShell randomly without noting which they used.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21: Windows — Security Controls That Block You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gates: Defender/EDR, GPO, token privileges—in front of an Administrator badge.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"Administrator is not SYSTEM, and neither ignores Defender."</w:t>
            </w:r>
          </w:p>
          <w:p>
            <w:pPr/>
            <w:r>
              <w:rPr/>
              <w:t>- "GPO and AppLocker-class controls show up in later Windows labs."</w:t>
            </w:r>
          </w:p>
          <w:p>
            <w:pPr/>
            <w:r>
              <w:rPr/>
              <w:t>- "Tokens are next section—do not assume the label on the account is the capability."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token boundary.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Flag Windows labs in this Block: Defender stays on; plan for it.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22: Cloud Environments (Brief)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Cloud instance with a metadata IP callout and a "logged" stamp.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"Brief only—recognize cloud, do not deep-dive IMDS exploits here."</w:t>
            </w:r>
          </w:p>
          <w:p>
            <w:pPr/>
            <w:r>
              <w:rPr/>
              <w:t>- "cloud-init, metadata endpoints, and vendor agents are the tells."</w:t>
            </w:r>
          </w:p>
          <w:p>
            <w:pPr/>
            <w:r>
              <w:rPr/>
              <w:t>- "Metadata queries are not free; they can be logged."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logged stamp on metadata.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you see </w:t>
            </w:r>
            <w:r>
              <w:rPr>
                <w:rFonts w:ascii="Consolas" w:hAnsi="Consolas"/>
              </w:rPr>
              <w:t>169.254.169.254</w:t>
            </w:r>
            <w:r>
              <w:rPr/>
              <w:t xml:space="preserve"> in notes, what environment class is that?" Cloud metadata.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23: Container Environments (Brief)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Container box inside a host box; a second arrow from "upload" to a different runtime labeled "prove where it ran." Faint WSL/hybrid silhouette: Linux prompt ≠ Windows host.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"Later in this Block you will run a container chain (web shell → exec → BusyBox)."</w:t>
            </w:r>
          </w:p>
          <w:p>
            <w:pPr/>
            <w:r>
              <w:rPr/>
              <w:t>- "First job: prove container vs host (</w:t>
            </w:r>
            <w:r>
              <w:rPr>
                <w:rFonts w:ascii="Consolas" w:hAnsi="Consolas"/>
              </w:rPr>
              <w:t>.dockerenv</w:t>
            </w:r>
            <w:r>
              <w:rPr/>
              <w:t xml:space="preserve">, cgroup, PID 1, limited </w:t>
            </w:r>
            <w:r>
              <w:rPr>
                <w:rFonts w:ascii="Consolas" w:hAnsi="Consolas"/>
              </w:rPr>
              <w:t>/</w:t>
            </w:r>
            <w:r>
              <w:rPr/>
              <w:t>)."</w:t>
            </w:r>
          </w:p>
          <w:p>
            <w:pPr/>
            <w:r>
              <w:rPr/>
              <w:t>- "Escape is not today's objective; mis-identifying the environment is the failure."</w:t>
            </w:r>
          </w:p>
          <w:p>
            <w:pPr/>
            <w:r>
              <w:rPr/>
              <w:t>- "Every new command surface is untrusted until you prove identity, user, filesystem, and network again—upload path is not exec path."</w:t>
            </w:r>
          </w:p>
          <w:p>
            <w:pPr/>
            <w:r>
              <w:rPr/>
              <w:t>- "Hybrid later in this Block: a bash prompt can still be a Windows box. Treat the prompt as a claim; prove the host."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"identify before assume host-level access," then at the upload-vs-exec split.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Preview the container labs: webshell does not mean you are on the Docker host. Ask: "If the prompt looks like Linux, what have you actually proven?" Only the shell, not the host.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24: Demonstration — Identifying Execution Environment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short pipelines (Linux / Windows) matching the bullets.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"Live or narrated: five Linux commands, four Windows commands."</w:t>
            </w:r>
          </w:p>
          <w:p>
            <w:pPr/>
            <w:r>
              <w:rPr/>
              <w:t>- "After each line, say what question it answered from the first-minute checklist."</w:t>
            </w:r>
          </w:p>
          <w:p>
            <w:pPr/>
            <w:r>
              <w:rPr/>
              <w:t xml:space="preserve">- "Schedule is on the checklist but not in this opener—add cron or </w:t>
            </w:r>
            <w:r>
              <w:rPr>
                <w:rFonts w:ascii="Consolas" w:hAnsi="Consolas"/>
              </w:rPr>
              <w:t>schtasks /query</w:t>
            </w:r>
            <w:r>
              <w:rPr/>
              <w:t xml:space="preserve"> once after you know the host is stable."</w:t>
            </w:r>
          </w:p>
          <w:p>
            <w:pPr/>
            <w:r>
              <w:rPr/>
              <w:t>- "Do not add extra tools in the demo."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Run or talk through the exact sequence; paste expected shape of output (hostname, OS, user, listeners).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Students copy the sequence into lab notes as the default opener.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25: User Context and Privileges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Title only. Badge/id card icon plus a privilege ladder.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"Who you are bounds every later Discovery technique."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26: What Is User Context?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Identity card feeding three decisions: how deep to look; whether to escalate; how loud.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"User context is identity plus effective capability."</w:t>
            </w:r>
          </w:p>
          <w:p>
            <w:pPr/>
            <w:r>
              <w:rPr/>
              <w:t>- "It decides discovery depth, whether you need priv-esc, and what movement is even on the table."</w:t>
            </w:r>
          </w:p>
          <w:p>
            <w:pPr/>
            <w:r>
              <w:rPr/>
              <w:t>- "Elevation changes the audit story—know that before you sudo."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Point at risk/audit.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"Is 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= </w:t>
            </w:r>
            <w:r>
              <w:rPr>
                <w:rFonts w:ascii="Consolas" w:hAnsi="Consolas"/>
              </w:rPr>
              <w:t>root</w:t>
            </w:r>
            <w:r>
              <w:rPr/>
              <w:t xml:space="preserve"> the end of this section?" No—groups, sudo, tokens still matter.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27: Linux — `whoami` and `id`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Terminal snippet of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with </w:t>
            </w:r>
            <w:r>
              <w:rPr>
                <w:rFonts w:ascii="Consolas" w:hAnsi="Consolas"/>
              </w:rPr>
              <w:t>sudo</w:t>
            </w:r>
            <w:r>
              <w:rPr/>
              <w:t>/</w:t>
            </w:r>
            <w:r>
              <w:rPr>
                <w:rFonts w:ascii="Consolas" w:hAnsi="Consolas"/>
              </w:rPr>
              <w:t>docker</w:t>
            </w:r>
            <w:r>
              <w:rPr/>
              <w:t xml:space="preserve"> groups highlighted.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is the name;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is the capability hint."</w:t>
            </w:r>
          </w:p>
          <w:p>
            <w:pPr/>
            <w:r>
              <w:rPr/>
              <w:t>- "docker/sudo/adm groups change the story immediately."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Highlight group names, not just uid 0 vs not.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them add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to the first-minute Linux list if it was missing.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28: Linux — `sudo -l`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sudo -l</w:t>
            </w:r>
            <w:r>
              <w:rPr/>
              <w:t xml:space="preserve"> output box; a red "failed sudo" log spike beside it.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</w:t>
            </w:r>
            <w:r>
              <w:rPr>
                <w:rFonts w:ascii="Consolas" w:hAnsi="Consolas"/>
              </w:rPr>
              <w:t>sudo -l</w:t>
            </w:r>
            <w:r>
              <w:rPr/>
              <w:t xml:space="preserve"> once if you can; do not hammer a bad password."</w:t>
            </w:r>
          </w:p>
          <w:p>
            <w:pPr/>
            <w:r>
              <w:rPr/>
              <w:t>- "A narrow sudoers line is often enough for the next action without full root."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Failed-attempt noise.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</w:t>
            </w:r>
            <w:r>
              <w:rPr>
                <w:rFonts w:ascii="Consolas" w:hAnsi="Consolas"/>
              </w:rPr>
              <w:t>sudo -l</w:t>
            </w:r>
            <w:r>
              <w:rPr/>
              <w:t xml:space="preserve"> asks for a password you do not have, what do you do?" Stop; document; do not spray.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29: Linux — `/etc/passwd` and `/etc/shadow`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files: passwd (readable) vs shadow (locked). Interactive shells highlighted in passwd.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"passwd is account inventory; shadow is hash access—different privilege."</w:t>
            </w:r>
          </w:p>
          <w:p>
            <w:pPr/>
            <w:r>
              <w:rPr/>
              <w:t>- "Look for nologin vs bash to separate service vs interactive."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Interactive shell column.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Tie to later user-flag style evidence: accounts and comments, not just uid 0.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30: Windows — `whoami`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</w:t>
            </w:r>
            <w:r>
              <w:rPr>
                <w:rFonts w:ascii="Consolas" w:hAnsi="Consolas"/>
              </w:rPr>
              <w:t>whoami /all</w:t>
            </w:r>
            <w:r>
              <w:rPr/>
              <w:t xml:space="preserve"> with GROUP and PRIVILEGE sections highlighted; DOMAIN\user vs COMPUTER\user.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</w:t>
            </w:r>
            <w:r>
              <w:rPr>
                <w:rFonts w:ascii="Consolas" w:hAnsi="Consolas"/>
              </w:rPr>
              <w:t>whoami</w:t>
            </w:r>
            <w:r>
              <w:rPr>
                <w:color w:val="FF0000"/>
              </w:rPr>
              <w:t xml:space="preserve"> without switches is incomplete."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/all</w:t>
            </w:r>
            <w:r>
              <w:rPr/>
              <w:t xml:space="preserve"> or </w:t>
            </w:r>
            <w:r>
              <w:rPr>
                <w:rFonts w:ascii="Consolas" w:hAnsi="Consolas"/>
              </w:rPr>
              <w:t>/groups</w:t>
            </w:r>
            <w:r>
              <w:rPr/>
              <w:t xml:space="preserve"> + </w:t>
            </w:r>
            <w:r>
              <w:rPr>
                <w:rFonts w:ascii="Consolas" w:hAnsi="Consolas"/>
              </w:rPr>
              <w:t>/priv</w:t>
            </w:r>
            <w:r>
              <w:rPr/>
              <w:t xml:space="preserve"> is the collect-once."</w:t>
            </w:r>
          </w:p>
          <w:p>
            <w:pPr/>
            <w:r>
              <w:rPr/>
              <w:t>- "Local vs DOMAIN\\user is the AD fork from earlier."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Domain prefix.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Require </w:t>
            </w:r>
            <w:r>
              <w:rPr>
                <w:rFonts w:ascii="Consolas" w:hAnsi="Consolas"/>
              </w:rPr>
              <w:t>/all</w:t>
            </w:r>
            <w:r>
              <w:rPr/>
              <w:t xml:space="preserve"> in the Windows demo notes.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31: Windows — Local vs Domain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badges: "Local Admin (this host)" vs "Domain Admin (forest)."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"Do not inflate local admin into DA in the handover."</w:t>
            </w:r>
          </w:p>
          <w:p>
            <w:pPr/>
            <w:r>
              <w:rPr/>
              <w:t xml:space="preserve">- "Domain context is an </w:t>
            </w:r>
            <w:r>
              <w:rPr>
                <w:i/>
              </w:rPr>
              <w:t>option space</w:t>
            </w:r>
            <w:r>
              <w:rPr/>
              <w:t xml:space="preserve"> for later movement, not an order to execute it in this lecture."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two badges.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"What would you write in a handoff if you are local admin on a domain-joined box?" Local admin, domain user X, not DA.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32: Token Privileges (SeDebugPrivilege)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Token ribbon with SeDebugPrivilege lit; others dim.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"Privileges are the Windows equivalent of 'sudoers line' granularity."</w:t>
            </w:r>
          </w:p>
          <w:p>
            <w:pPr/>
            <w:r>
              <w:rPr/>
              <w:t>- "SeDebugPrivilege is the teaching example—process/secret access implications."</w:t>
            </w:r>
          </w:p>
          <w:p>
            <w:pPr/>
            <w:r>
              <w:rPr/>
              <w:t xml:space="preserve">- "Select the next command from what </w:t>
            </w:r>
            <w:r>
              <w:rPr>
                <w:rFonts w:ascii="Consolas" w:hAnsi="Consolas"/>
              </w:rPr>
              <w:t>/priv</w:t>
            </w:r>
            <w:r>
              <w:rPr/>
              <w:t xml:space="preserve"> showed."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Enabled vs disabled privilege rows.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time: show </w:t>
            </w:r>
            <w:r>
              <w:rPr>
                <w:rFonts w:ascii="Consolas" w:hAnsi="Consolas"/>
              </w:rPr>
              <w:t>whoami /priv</w:t>
            </w:r>
            <w:r>
              <w:rPr/>
              <w:t xml:space="preserve"> and pick one enabled privilege to interpret.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33: Why User Context Matters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decision arrows out of a user-context box.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decision slide: now vs later, local vs lateral, loud vs quiet."</w:t>
            </w:r>
          </w:p>
          <w:p>
            <w:pPr/>
            <w:r>
              <w:rPr/>
              <w:t>- "Worth-doing discovery is the subset that changes a decision."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Four arrows.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Tie back to Slide 5 on-objective questions.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34: Demonstration — Checking User Context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Demo checklist ending in a one-sentence "capability statement" box.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"Run only this set. End with one sentence: 'We are X, we can Y, we cannot Z.'"</w:t>
            </w:r>
          </w:p>
          <w:p>
            <w:pPr/>
            <w:r>
              <w:rPr/>
              <w:t xml:space="preserve">- "That sentence is what a partner needs—not the raw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dump."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Live or narrated; write the capability sentence on the board.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Cold-call one student to draft the sentence from the demo output.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35: MITRE ATT&amp;CK Discovery Techniques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TA0007 matrix fragment; title only.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"Technique tour: purpose, a few commands, OPSEC. You will not run all of them."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36: How to Use This Section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Technique card template: Purpose / Commands / Good output / OPSEC.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"Every following slide is that card."</w:t>
            </w:r>
          </w:p>
          <w:p>
            <w:pPr/>
            <w:r>
              <w:rPr/>
              <w:t>- "Objective-driven selection—Slide 50 makes that explicit."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The template.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"If your objective is 'what is listening,' which tactic/technique family?" Connections/services, not file search.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37: T1082 System Information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T1082 card with Linux/Windows command chips.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"T1082 is the ATT&amp;CK name for what you already did with </w:t>
            </w:r>
            <w:r>
              <w:rPr>
                <w:rFonts w:ascii="Consolas" w:hAnsi="Consolas"/>
              </w:rPr>
              <w:t>uname</w:t>
            </w:r>
            <w:r>
              <w:rPr/>
              <w:t>/</w:t>
            </w:r>
            <w:r>
              <w:rPr>
                <w:rFonts w:ascii="Consolas" w:hAnsi="Consolas"/>
              </w:rPr>
              <w:t>systeminfo</w:t>
            </w:r>
            <w:r>
              <w:rPr/>
              <w:t>."</w:t>
            </w:r>
          </w:p>
          <w:p>
            <w:pPr/>
            <w:r>
              <w:rPr/>
              <w:t>- "Do not re-run it five times later in the survey."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OPSEC line: collect once.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Map back to first-minute "what OS am I on."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38: T1033 System Owner/User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T1033 card; </w:t>
            </w:r>
            <w:r>
              <w:rPr>
                <w:rFonts w:ascii="Consolas" w:hAnsi="Consolas"/>
              </w:rPr>
              <w:t>w</w:t>
            </w:r>
            <w:r>
              <w:rPr/>
              <w:t>/</w:t>
            </w:r>
            <w:r>
              <w:rPr>
                <w:rFonts w:ascii="Consolas" w:hAnsi="Consolas"/>
              </w:rPr>
              <w:t>quser</w:t>
            </w:r>
            <w:r>
              <w:rPr/>
              <w:t xml:space="preserve"> session table.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"Who is on this box besides you—operators get surprised by interactive sessions."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w</w:t>
            </w:r>
            <w:r>
              <w:rPr/>
              <w:t>/</w:t>
            </w:r>
            <w:r>
              <w:rPr>
                <w:rFonts w:ascii="Consolas" w:hAnsi="Consolas"/>
              </w:rPr>
              <w:t>quser</w:t>
            </w:r>
            <w:r>
              <w:rPr/>
              <w:t xml:space="preserve"> once; </w:t>
            </w:r>
            <w:r>
              <w:rPr>
                <w:rFonts w:ascii="Consolas" w:hAnsi="Consolas"/>
              </w:rPr>
              <w:t>last</w:t>
            </w:r>
            <w:r>
              <w:rPr/>
              <w:t xml:space="preserve"> if you need history."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OPSEC: do not loop </w:t>
            </w:r>
            <w:r>
              <w:rPr>
                <w:rFonts w:ascii="Consolas" w:hAnsi="Consolas"/>
              </w:rPr>
              <w:t>quser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 why a second logged-on admin matters for OPSEC.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39: T1057 Process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T1057 card; process table with one unexpected child highlighted.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already collected </w:t>
            </w:r>
            <w:r>
              <w:rPr>
                <w:rFonts w:ascii="Consolas" w:hAnsi="Consolas"/>
              </w:rPr>
              <w:t>ps</w:t>
            </w:r>
            <w:r>
              <w:rPr/>
              <w:t>/</w:t>
            </w:r>
            <w:r>
              <w:rPr>
                <w:rFonts w:ascii="Consolas" w:hAnsi="Consolas"/>
              </w:rPr>
              <w:t>tasklist</w:t>
            </w:r>
            <w:r>
              <w:rPr/>
              <w:t>—this is the ATT&amp;CK label and the parse step."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top</w:t>
            </w:r>
            <w:r>
              <w:rPr/>
              <w:t xml:space="preserve"> is interactive and easy to leave running; prefer a snapshot."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Memory inspection as the loud option.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"What would you grep for in 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 after a webshell foothold?" php/python/nc/unusual cwd.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40: T1007 System Service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T1007 card; service list with a non-default unit highlighted.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"Services explain host role and restart behavior."</w:t>
            </w:r>
          </w:p>
          <w:p>
            <w:pPr/>
            <w:r>
              <w:rPr/>
              <w:t>- "Local query is quieter than remote service enum."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Remote vs local.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</w:t>
            </w:r>
            <w:r>
              <w:rPr>
                <w:rFonts w:ascii="Consolas" w:hAnsi="Consolas"/>
              </w:rPr>
              <w:t>systemctl</w:t>
            </w:r>
            <w:r>
              <w:rPr/>
              <w:t xml:space="preserve"> is missing, that is environment evidence (container/BusyBox/chroot).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41: T1083 File and Directory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T1083 card; narrow folder vs </w:t>
            </w:r>
            <w:r>
              <w:rPr>
                <w:rFonts w:ascii="Consolas" w:hAnsi="Consolas"/>
              </w:rPr>
              <w:t>find /</w:t>
            </w:r>
            <w:r>
              <w:rPr/>
              <w:t xml:space="preserve"> red-X.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where operators get loud."</w:t>
            </w:r>
          </w:p>
          <w:p>
            <w:pPr/>
            <w:r>
              <w:rPr/>
              <w:t>- "List the directory you already have a reason to care about."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find /</w:t>
            </w:r>
            <w:r>
              <w:rPr/>
              <w:t xml:space="preserve"> is a last resort with a written reason."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Narrow vs recursive.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"Name one directory you would list first on a web foothold." </w:t>
            </w:r>
            <w:r>
              <w:rPr>
                <w:rFonts w:ascii="Consolas" w:hAnsi="Consolas"/>
              </w:rPr>
              <w:t>/var/www</w:t>
            </w:r>
            <w:r>
              <w:rPr/>
              <w:t xml:space="preserve">, app config, not </w:t>
            </w:r>
            <w:r>
              <w:rPr>
                <w:rFonts w:ascii="Consolas" w:hAnsi="Consolas"/>
              </w:rPr>
              <w:t>/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42: T1087 Account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T1087 card; local SAM/passwd vs domain query with "visible" tag.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"Local account list first; domain enumeration is a conscious louder step."</w:t>
            </w:r>
          </w:p>
          <w:p>
            <w:pPr/>
            <w:r>
              <w:rPr/>
              <w:t>- "Same files as the user-context section—do not duplicate blindly."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Local-first.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already read passwd, skip re-cat; parse the saved output.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43: T1069 Permission Groups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T1069 card; group list with Administrators/sudo highlighted.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"Groups are the privilege implication of T1087."</w:t>
            </w:r>
          </w:p>
          <w:p>
            <w:pPr/>
            <w:r>
              <w:rPr/>
              <w:t xml:space="preserve">- "You likely already have this from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>whoami /groups</w:t>
            </w:r>
            <w:r>
              <w:rPr/>
              <w:t>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One-query OPSEC.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Do not re-run </w:t>
            </w:r>
            <w:r>
              <w:rPr>
                <w:rFonts w:ascii="Consolas" w:hAnsi="Consolas"/>
              </w:rPr>
              <w:t>net localgroup Administrators</w:t>
            </w:r>
            <w:r>
              <w:rPr/>
              <w:t xml:space="preserve"> in a loop.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44: T1018 Remote System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T1018 card; ARP table (quiet) vs nmap (loud).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"ARP and existing connections (T1049) before ping sweeps."</w:t>
            </w:r>
          </w:p>
          <w:p>
            <w:pPr/>
            <w:r>
              <w:rPr/>
              <w:t>- "nmap on-objective is a decision, not a reflex—B02 scan tradecraft still applies."</w:t>
            </w:r>
          </w:p>
          <w:p>
            <w:pPr/>
            <w:r>
              <w:rPr/>
              <w:t>- "Handoff may need neighbor/DC names; document, do not flatten the network in lecture."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Quiet vs loud.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"What already-collected command might list remote IPs without a new scan?" </w:t>
            </w:r>
            <w:r>
              <w:rPr>
                <w:rFonts w:ascii="Consolas" w:hAnsi="Consolas"/>
              </w:rPr>
              <w:t>ss</w:t>
            </w:r>
            <w:r>
              <w:rPr/>
              <w:t>/</w:t>
            </w:r>
            <w:r>
              <w:rPr>
                <w:rFonts w:ascii="Consolas" w:hAnsi="Consolas"/>
              </w:rPr>
              <w:t>netstat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45: T1016 System Network Configuration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T1016 card; interface/route/DNS triad.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answers first-minute 'network situation.'"</w:t>
            </w:r>
          </w:p>
          <w:p>
            <w:pPr/>
            <w:r>
              <w:rPr/>
              <w:t xml:space="preserve">- "Repeat </w:t>
            </w:r>
            <w:r>
              <w:rPr>
                <w:rFonts w:ascii="Consolas" w:hAnsi="Consolas"/>
              </w:rPr>
              <w:t>nslookup</w:t>
            </w:r>
            <w:r>
              <w:rPr/>
              <w:t xml:space="preserve"> is the quiet-looking thing that still logs."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DNS query caution.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Collect </w:t>
            </w:r>
            <w:r>
              <w:rPr>
                <w:rFonts w:ascii="Consolas" w:hAnsi="Consolas"/>
              </w:rPr>
              <w:t>ipconfig /all</w:t>
            </w:r>
            <w:r>
              <w:rPr/>
              <w:t xml:space="preserve"> once in the Windows demo; parse DNS from it.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46: T1049 System Network Connections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T1049 card; connection table with one unexpected remote highlighted.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high-yield companion to T1016."</w:t>
            </w:r>
          </w:p>
          <w:p>
            <w:pPr/>
            <w:r>
              <w:rPr/>
              <w:t xml:space="preserve">- "Parse remotes and PIDs locally—do not re-run </w:t>
            </w:r>
            <w:r>
              <w:rPr>
                <w:rFonts w:ascii="Consolas" w:hAnsi="Consolas"/>
              </w:rPr>
              <w:t>netstat</w:t>
            </w:r>
            <w:r>
              <w:rPr/>
              <w:t xml:space="preserve"> for each question."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Unexpected remote as the teaching find.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Tie to blue-space IOCs: "Would this remote match a hunt IOC?"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47: T1135 Network Share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T1135 card; local shares vs </w:t>
            </w:r>
            <w:r>
              <w:rPr>
                <w:rFonts w:ascii="Consolas" w:hAnsi="Consolas"/>
              </w:rPr>
              <w:t>net view</w:t>
            </w:r>
            <w:r>
              <w:rPr/>
              <w:t xml:space="preserve"> across the wire.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"Local </w:t>
            </w:r>
            <w:r>
              <w:rPr>
                <w:rFonts w:ascii="Consolas" w:hAnsi="Consolas"/>
              </w:rPr>
              <w:t>net share</w:t>
            </w:r>
            <w:r>
              <w:rPr/>
              <w:t>/</w:t>
            </w:r>
            <w:r>
              <w:rPr>
                <w:rFonts w:ascii="Consolas" w:hAnsi="Consolas"/>
              </w:rPr>
              <w:t>mount</w:t>
            </w:r>
            <w:r>
              <w:rPr/>
              <w:t xml:space="preserve"> first."</w:t>
            </w:r>
          </w:p>
          <w:p>
            <w:pPr/>
            <w:r>
              <w:rPr/>
              <w:t>- "</w:t>
            </w:r>
            <w:r>
              <w:rPr>
                <w:rFonts w:ascii="Consolas" w:hAnsi="Consolas"/>
              </w:rPr>
              <w:t>net view</w:t>
            </w:r>
            <w:r>
              <w:rPr/>
              <w:t xml:space="preserve"> of other hosts is a visibility event."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Remote enum warning.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Scope: only the share that the mission needs.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48: Demonstration — Selected Discovery Techniques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Demo loop: Technique → 1–2 commands → learned/assume/verify.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"Live: pick five—T1082, T1033, T1057, T1016, T1049 is a solid set."</w:t>
            </w:r>
          </w:p>
          <w:p>
            <w:pPr/>
            <w:r>
              <w:rPr/>
              <w:t>- "After each, say learned / assume / verify. Do not skip assume—that is where people lie to themselves."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Write the three-part after-action on the board once.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Students replicate the loop silently on paper during the demo.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49: Common Failure Modes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failure tiles with X marks.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"These four fail the Block even if you 'find the flag.'"</w:t>
            </w:r>
          </w:p>
          <w:p>
            <w:pPr/>
            <w:r>
              <w:rPr/>
              <w:t>- "Script-first, scan-first, dump-without-read, no handover."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Walk the four.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Tell them later lab grading cares about interpretation, not command count.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50: Technique Selection (Objective-Driven)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objective columns mapping to technique clusters.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"Select Discovery from the mission, not from the full TA0007 list."</w:t>
            </w:r>
          </w:p>
          <w:p>
            <w:pPr/>
            <w:r>
              <w:rPr/>
              <w:t xml:space="preserve">- "Lateral here is </w:t>
            </w:r>
            <w:r>
              <w:rPr>
                <w:i/>
              </w:rPr>
              <w:t>documentation for CMT/partner handoff</w:t>
            </w:r>
            <w:r>
              <w:rPr/>
              <w:t>, not a license to pivot in lecture."</w:t>
            </w:r>
          </w:p>
          <w:p>
            <w:pPr/>
            <w:r>
              <w:rPr/>
              <w:t>- "Later effects work still needs process/service truth from this survey."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Three columns.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Give one vignette: "You must brief a partner RAT deploy tomorrow—what three techniques?" Steer to T1016/T1049/T1018 plus user context.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51: Quick Documentation Template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Blank template card matching the six fields.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handover artifact."</w:t>
            </w:r>
          </w:p>
          <w:p>
            <w:pPr/>
            <w:r>
              <w:rPr/>
              <w:t>- "Fill it at the end of every lab foothold in this Block."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Leave the template up while they copy 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Require this header in later lab notes.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52: Survey Scripts and Automation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Script icon with a volume slider (quiet ↔ loud).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"Automation is a choice with an OPSEC bill."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53: Why Survey Scripts Exist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payoff tiles: speed; fewer misses; standard handover.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"Scripts exist because humans skip steps under stress."</w:t>
            </w:r>
          </w:p>
          <w:p>
            <w:pPr/>
            <w:r>
              <w:rPr/>
              <w:t>- "The payoff is a consistent packet for the next operator."</w:t>
            </w:r>
          </w:p>
          <w:p>
            <w:pPr/>
            <w:r>
              <w:rPr/>
              <w:t>- "That payoff is not free—next slide is the cost."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Three payoffs.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 who has run LinPEAS in a lab vs on a monitored range.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54: Survey Script OPSEC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Script burst → SIEM spike; file on disk; output file stamped "sensitive."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"A script is a log spike by design."</w:t>
            </w:r>
          </w:p>
          <w:p>
            <w:pPr/>
            <w:r>
              <w:rPr/>
              <w:t xml:space="preserve">- "The </w:t>
            </w:r>
            <w:r>
              <w:rPr>
                <w:rFonts w:ascii="Consolas" w:hAnsi="Consolas"/>
              </w:rPr>
              <w:t>.sh</w:t>
            </w:r>
            <w:r>
              <w:rPr/>
              <w:t xml:space="preserve"> you dropped and the </w:t>
            </w:r>
            <w:r>
              <w:rPr>
                <w:rFonts w:ascii="Consolas" w:hAnsi="Consolas"/>
              </w:rPr>
              <w:t>out.txt</w:t>
            </w:r>
            <w:r>
              <w:rPr/>
              <w:t xml:space="preserve"> you left are evidence against you too."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Three cost tiles.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"Where does survey output go in a professional op?" Named, controlled, cleaned or handed off.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55: Types of Survey Scripts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Two columns: named public scripts vs a paced command list in an editor.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"Know the public names so you recognize them; do not treat them as mandatory."</w:t>
            </w:r>
          </w:p>
          <w:p>
            <w:pPr/>
            <w:r>
              <w:rPr/>
              <w:t>- "A curated command list in an editor is often the better OPSEC control—you pace it."</w:t>
            </w:r>
          </w:p>
          <w:p>
            <w:pPr/>
            <w:r>
              <w:rPr/>
              <w:t>- "If you do run a script, watch it; be ready to stop."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Interruptible vs fire-and-forget.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For this course, default to command lists on constrained labs; full PEAS-class tools only when the environment and objective justify the noise.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56: Example Survey Script Structure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Ordered pipeline of the six sections into a formatted report.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"If you write a custom script, this is the outline—same as the first-minute checklist plus files and a report."</w:t>
            </w:r>
          </w:p>
          <w:p>
            <w:pPr/>
            <w:r>
              <w:rPr/>
              <w:t>- "Formatting is part of the job; unreadable output is failed handover."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Order: system → user → network → process → files → package.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Map each line to an ATT&amp;CK ID they just saw.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57: Demonstration — Run a Survey Script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Split: script output with three stars; SIEM-style event list beside it.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"Demo a </w:t>
            </w:r>
            <w:r>
              <w:rPr>
                <w:i/>
              </w:rPr>
              <w:t>small</w:t>
            </w:r>
            <w:r>
              <w:rPr/>
              <w:t xml:space="preserve"> custom script or a trimmed command list—not full LinPEAS unless you have time and a throwaway host."</w:t>
            </w:r>
          </w:p>
          <w:p>
            <w:pPr/>
            <w:r>
              <w:rPr/>
              <w:t>- "Force three findings and an explicit noise discussion."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Three findings + likely log types (process create, file write).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Students shout out one noisy artifact they would not want left behind.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58: Developing Custom Scripts (Brief)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Tiny code sketch: </w:t>
            </w:r>
            <w:r>
              <w:rPr>
                <w:rFonts w:ascii="Consolas" w:hAnsi="Consolas"/>
              </w:rPr>
              <w:t>command -v ss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>Get-Command</w:t>
            </w:r>
            <w:r>
              <w:rPr/>
              <w:t xml:space="preserve"> then one collect.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"Custom beats PEAS when the question is narrow."</w:t>
            </w:r>
          </w:p>
          <w:p>
            <w:pPr/>
            <w:r>
              <w:rPr/>
              <w:t>- "Check that the binary exists—B03 constrained hosts will lack tools."</w:t>
            </w:r>
          </w:p>
          <w:p>
            <w:pPr/>
            <w:r>
              <w:rPr/>
              <w:t>- "Minimal scope is an OPSEC control."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Existence check as the professional habit.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"What does your script do if </w:t>
            </w:r>
            <w:r>
              <w:rPr>
                <w:rFonts w:ascii="Consolas" w:hAnsi="Consolas"/>
              </w:rPr>
              <w:t>ss</w:t>
            </w:r>
            <w:r>
              <w:rPr/>
              <w:t xml:space="preserve"> is missing?" Fall back or record the gap.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59: Automation Decision Rule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Decision diamond: unknown env → manual; time-critical → script; stealth → targeted.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rule you take into every B03 lab."</w:t>
            </w:r>
          </w:p>
          <w:p>
            <w:pPr/>
            <w:r>
              <w:rPr/>
              <w:t>- "Unknown environment: hands only until the first-minute checklist is answered."</w:t>
            </w:r>
          </w:p>
          <w:p>
            <w:pPr/>
            <w:r>
              <w:rPr/>
              <w:t xml:space="preserve">- "Document the choice—handover includes </w:t>
            </w:r>
            <w:r>
              <w:rPr>
                <w:i/>
              </w:rPr>
              <w:t>what you ran</w:t>
            </w:r>
            <w:r>
              <w:rPr/>
              <w:t>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Four bullets as a standing SOP.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Post it on the board for the rest of the Block.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60: OPSEC Considerations for Discovery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Section divider. Eye/SIEM icon; title only.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"Last section: how discovery looks from the other side, and how you hand it off."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Title; advance.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None.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61: Discovery Activities Are Noisy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pipes from an operator into LOG / ALERT / SIEM.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"Even 'native' commands log."</w:t>
            </w:r>
          </w:p>
          <w:p>
            <w:pPr/>
            <w:r>
              <w:rPr/>
              <w:t>- "Volume and tool choice are what correlation needs."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SIEM as the aggregator, not a single event.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Revisit Slide 7; this is the same idea after they have technique names.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62: Balance Speed vs Stealth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Slider: Speed vs Stealth; context knob.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"There is no universal right setting."</w:t>
            </w:r>
          </w:p>
          <w:p>
            <w:pPr/>
            <w:r>
              <w:rPr/>
              <w:t>- "Mission timing, EDR, and how much you already know set the slider."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Slider.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"Classroom labs vs a live EDR—where does the slider move?"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63: Blend With Normal Activity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Admin toolbox vs "hacker script" toolbox; pick admin.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"Native 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ss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systeminfo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whoami</w:t>
            </w:r>
            <w:r>
              <w:rPr/>
              <w:t xml:space="preserve"> blend; random GitHub dump tools do not."</w:t>
            </w:r>
          </w:p>
          <w:p>
            <w:pPr/>
            <w:r>
              <w:rPr/>
              <w:t>- "Timing matters: a burst at 03:00 on a workstation is a tell."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Legitimate tools.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Ask for one "obvious attacker" pattern to avoid (LinPEAS from </w:t>
            </w:r>
            <w:r>
              <w:rPr>
                <w:rFonts w:ascii="Consolas" w:hAnsi="Consolas"/>
              </w:rPr>
              <w:t>/tmp/l.sh</w:t>
            </w:r>
            <w:r>
              <w:rPr/>
              <w:t>).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64: Document for Operational Handover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Four-line handover (learned / critical / gaps / next).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"Handover is an OPSEC control too—someone else should not re-spray the host to learn what you already know."</w:t>
            </w:r>
          </w:p>
          <w:p>
            <w:pPr/>
            <w:r>
              <w:rPr/>
              <w:t>- "Gaps are mandatory."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Four lines = Slide 51 compressed.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This is the close-out for every lab in this Block.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65: OPSEC Checklist (Preview)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Five-item checklist card.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"Preview you can photograph."</w:t>
            </w:r>
          </w:p>
          <w:p>
            <w:pPr/>
            <w:r>
              <w:rPr/>
              <w:t>- "Justify the loud things in the notes if you do them."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Five lines.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Students keep this next to the documentation template.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66: Common OPSEC Pitfalls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Three pitfall tiles.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"Read a tool before you run it."</w:t>
            </w:r>
          </w:p>
          <w:p>
            <w:pPr/>
            <w:r>
              <w:rPr/>
              <w:t xml:space="preserve">- "Names like </w:t>
            </w:r>
            <w:r>
              <w:rPr>
                <w:rFonts w:ascii="Consolas" w:hAnsi="Consolas"/>
              </w:rPr>
              <w:t>exploit.sh</w:t>
            </w:r>
            <w:r>
              <w:rPr/>
              <w:t xml:space="preserve"> in </w:t>
            </w:r>
            <w:r>
              <w:rPr>
                <w:rFonts w:ascii="Consolas" w:hAnsi="Consolas"/>
              </w:rPr>
              <w:t>/tmp</w:t>
            </w:r>
            <w:r>
              <w:rPr/>
              <w:t xml:space="preserve"> are a gift to defenders."</w:t>
            </w:r>
          </w:p>
          <w:p>
            <w:pPr/>
            <w:r>
              <w:rPr/>
              <w:t>- "Correlation is delayed—quiet now can still alert later."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Three pitfalls.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One horror-story prompt: leftover output file with creds.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67: Constraint Adaptation — Standing Method</w:t>
            </w:r>
          </w:p>
          <w:p>
            <w:pPr/>
            <w:r>
              <w:rPr>
                <w:i/>
              </w:rPr>
              <w:t>Duration: 2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Four-step loop (Identify → Prove → Adapt → Document) with a side callout: "new surface → restart first-minute checklist." Degraded-host strip: identity / listeners / </w:t>
            </w:r>
            <w:r>
              <w:rPr>
                <w:rFonts w:ascii="Consolas" w:hAnsi="Consolas"/>
              </w:rPr>
              <w:t>ps</w:t>
            </w:r>
            <w:r>
              <w:rPr/>
              <w:t xml:space="preserve"> snapshot first.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"This is the standing method for the rest of the Block—not a command list."</w:t>
            </w:r>
          </w:p>
          <w:p>
            <w:pPr/>
            <w:r>
              <w:rPr/>
              <w:t>- "Identify the surface. Prove the jail, MAC, container, or hybrid boundary from what the host already shows. Then change collection. Then write the gaps."</w:t>
            </w:r>
          </w:p>
          <w:p>
            <w:pPr/>
            <w:r>
              <w:rPr/>
              <w:t>- "Every new shell, upload, or pivot is a new surface. Re-run the first-minute checklist; do not inherit the last answer."</w:t>
            </w:r>
          </w:p>
          <w:p>
            <w:pPr/>
            <w:r>
              <w:rPr/>
              <w:t>- "If RAM, tools, or time are collapsing: identity, listeners, and a process snapshot before you start walking the filesystem."</w:t>
            </w:r>
          </w:p>
          <w:p>
            <w:pPr/>
            <w:r>
              <w:rPr/>
              <w:t>- "If the hour is short, keep this slide. Cut TA0007 technique-card depth first."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Walk Identify → Prove → Adapt → Document once; then the degraded-host strip.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Have them write the four verbs in lab notes. Cold-call: "Tools are gone and the box is swapping—what do you collect first?" Identity, listeners, process snapshot.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69: Knowledge Check</w:t>
            </w:r>
          </w:p>
          <w:p>
            <w:pPr/>
            <w:r>
              <w:rPr>
                <w:i/>
              </w:rPr>
              <w:t>Duration: 6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Four numbered questions; no answers on the slide.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"Cold-call or teams of two; 90 seconds each."</w:t>
            </w:r>
          </w:p>
          <w:p>
            <w:pPr/>
            <w:r>
              <w:rPr/>
              <w:t>- "Q1: AD/domain discovery and handoff documentation; local-admin ≠ DA."</w:t>
            </w:r>
          </w:p>
          <w:p>
            <w:pPr/>
            <w:r>
              <w:rPr/>
              <w:t xml:space="preserve">- "Q2: something like </w:t>
            </w:r>
            <w:r>
              <w:rPr>
                <w:rFonts w:ascii="Consolas" w:hAnsi="Consolas"/>
              </w:rPr>
              <w:t>uname -a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cat /etc/os-release</w:t>
            </w:r>
            <w:r>
              <w:rPr/>
              <w:t xml:space="preserve">, </w:t>
            </w:r>
            <w:r>
              <w:rPr>
                <w:rFonts w:ascii="Consolas" w:hAnsi="Consolas"/>
              </w:rPr>
              <w:t>id</w:t>
            </w:r>
            <w:r>
              <w:rPr/>
              <w:t xml:space="preserve"> (and </w:t>
            </w:r>
            <w:r>
              <w:rPr>
                <w:rFonts w:ascii="Consolas" w:hAnsi="Consolas"/>
              </w:rPr>
              <w:t>ps</w:t>
            </w:r>
            <w:r>
              <w:rPr/>
              <w:t>/</w:t>
            </w:r>
            <w:r>
              <w:rPr>
                <w:rFonts w:ascii="Consolas" w:hAnsi="Consolas"/>
              </w:rPr>
              <w:t>ss</w:t>
            </w:r>
            <w:r>
              <w:rPr/>
              <w:t xml:space="preserve"> if you include role/network)."</w:t>
            </w:r>
          </w:p>
          <w:p>
            <w:pPr/>
            <w:r>
              <w:rPr/>
              <w:t>- "Q3: log spike, on-disk script, sensitive output files."</w:t>
            </w:r>
          </w:p>
          <w:p>
            <w:pPr/>
            <w:r>
              <w:rPr/>
              <w:t>- "Q4: prove the boundary—PID 1, filesystem view, cgroup/</w:t>
            </w:r>
            <w:r>
              <w:rPr>
                <w:rFonts w:ascii="Consolas" w:hAnsi="Consolas"/>
              </w:rPr>
              <w:t>.dockerenv</w:t>
            </w:r>
            <w:r>
              <w:rPr/>
              <w:t>, missing tools, policy/logs. A root prompt is a claim."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Keep answers off the slide until after they try.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Take four answers; correct using earlier slides.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70: Lesson Summary</w:t>
            </w:r>
          </w:p>
          <w:p>
            <w:pPr/>
            <w:r>
              <w:rPr>
                <w:i/>
              </w:rPr>
              <w:t>Duration: 1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Six recap tiles matching Slide 3.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"You now have the on-objective loop: environment, user, selected Discovery, optional automation, OPSEC/handover."</w:t>
            </w:r>
          </w:p>
          <w:p>
            <w:pPr/>
            <w:r>
              <w:rPr/>
              <w:t>- "Constraint adaptation is how that loop survives the rest of the Block: Identify → Prove → Adapt → Document."</w:t>
            </w:r>
          </w:p>
          <w:p>
            <w:pPr/>
            <w:r>
              <w:rPr/>
              <w:t>- "ATT&amp;CK Discovery is the shared language for what you just did."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Six tiles; add the four-verb loop as a footer if space.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Point back to the four objectives from Slide 2.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Slide 72: Questions?</w:t>
            </w:r>
          </w:p>
          <w:p>
            <w:pPr/>
            <w:r>
              <w:rPr>
                <w:i/>
              </w:rPr>
              <w:t>Duration: 1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Simple Q&amp;A; footer with TA0007, "collect once, parse locally," and Identify → Prove → Adapt → Document.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- "Questions on environments, user context, Discovery technique choice, scripts, OPSEC, or the constraint loop."</w:t>
            </w:r>
          </w:p>
          <w:p>
            <w:pPr/>
            <w:r>
              <w:rPr/>
              <w:t>- "Lab logistics belong in the issued lab brief."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Leave the collect-once and four-verb lines visible.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none, cold-call: "First four commands on a new Linux shell?" Then: "The box starts failing—what do you collect first?"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First four commands on a new Linux shell?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Drive toward identity, time, process, and listener checks before Discovery noise.</w:t>
            </w:r>
          </w:p>
          <w:p>
            <w:pPr/>
          </w:p>
          <w:p>
            <w:pPr/>
            <w:r>
              <w:rPr/>
              <w:t>---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B03.M01-situational-awareness-environments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In one sentence, what is the first thing you do after a shell?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Facilitation. Use the Say/Do already on this row; do not force a single keyed answer.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