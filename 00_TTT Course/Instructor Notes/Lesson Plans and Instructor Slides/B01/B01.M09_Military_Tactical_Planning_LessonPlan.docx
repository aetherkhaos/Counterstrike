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Military Tactical Planning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Military Tactical Planning</w:t>
      </w:r>
    </w:p>
    <w:p>
      <w:pPr>
        <w:pStyle w:val="Heading3"/>
      </w:pPr>
      <w:r>
        <w:rPr/>
        <w:t>1.2 Module length</w:t>
      </w:r>
    </w:p>
    <w:p>
      <w:pPr/>
      <w:r>
        <w:rPr/>
        <w:t>120 minutes (2 hours)</w:t>
      </w:r>
    </w:p>
    <w:p>
      <w:pPr/>
      <w:r>
        <w:rPr/>
        <w:t>Schedule slot is 120 minutes. Content-guide ~5.5-6 hours includes nested drills B01.M10-M17, waived inside this lecture on 18 Sep 2026.</w:t>
      </w:r>
    </w:p>
    <w:p>
      <w:pPr>
        <w:pStyle w:val="Heading3"/>
      </w:pPr>
      <w:r>
        <w:rPr/>
        <w:t>1.3 Terminal and enabling learning objectives</w:t>
      </w:r>
    </w:p>
    <w:p>
      <w:pPr>
        <w:pStyle w:val="ListBullet"/>
      </w:pPr>
      <w:r>
        <w:rPr>
          <w:b/>
        </w:rPr>
        <w:t>TLO-1:</w:t>
      </w:r>
      <w:r>
        <w:rPr/>
        <w:t xml:space="preserve"> At the end of the Counterstrike Operator Course, students will possess the ability to conduct military tactical planning in the context of DCO-RA</w:t>
      </w:r>
    </w:p>
    <w:p>
      <w:pPr>
        <w:pStyle w:val="ListBullet"/>
      </w:pPr>
      <w:r>
        <w:rPr>
          <w:b/>
        </w:rPr>
        <w:t>ELO-1:</w:t>
      </w:r>
      <w:r>
        <w:rPr/>
        <w:t xml:space="preserve"> Understand the process of conducting a METT-TC (Mission, Enemy, Terrain and Weather, Troops and Fire Support Available, Time, and Civil Considerations) analysis, and be able to recall and apply each component in a given scenario.</w:t>
      </w:r>
    </w:p>
    <w:p>
      <w:pPr>
        <w:pStyle w:val="ListBullet"/>
      </w:pPr>
      <w:r>
        <w:rPr>
          <w:b/>
        </w:rPr>
        <w:t>ELO-2:</w:t>
      </w:r>
      <w:r>
        <w:rPr/>
        <w:t xml:space="preserve"> Comprehend the steps involved in conducting a DRAW-D (Direction, Rally point, Alternate rally point, Withdrawal route, Designated formations) analysis, and be able to remember and implement each step during planning.</w:t>
      </w:r>
    </w:p>
    <w:p>
      <w:pPr>
        <w:pStyle w:val="ListBullet"/>
      </w:pPr>
      <w:r>
        <w:rPr>
          <w:b/>
        </w:rPr>
        <w:t>ELO-3:</w:t>
      </w:r>
      <w:r>
        <w:rPr/>
        <w:t xml:space="preserve"> Identify an adversary’s COG (Center of Gravity), understand its significance, and be able to recall the process of determining it in different situations.</w:t>
      </w:r>
    </w:p>
    <w:p>
      <w:pPr>
        <w:pStyle w:val="ListBullet"/>
      </w:pPr>
      <w:r>
        <w:rPr>
          <w:b/>
        </w:rPr>
        <w:t>ELO-4:</w:t>
      </w:r>
      <w:r>
        <w:rPr/>
        <w:t xml:space="preserve"> Study and understand how to determine an adversary’s critical vulnerabilities, and be able to recall and explain how these vulnerabilities can be exploited.</w:t>
      </w:r>
    </w:p>
    <w:p>
      <w:pPr>
        <w:pStyle w:val="ListBullet"/>
      </w:pPr>
      <w:r>
        <w:rPr>
          <w:b/>
        </w:rPr>
        <w:t>ELO-5:</w:t>
      </w:r>
      <w:r>
        <w:rPr/>
        <w:t xml:space="preserve"> Learn the process of determining EMLCOA (Enemy's Most Likely Course of Action), understand its importance, and be able to recall and apply this process in various scenarios.</w:t>
      </w:r>
    </w:p>
    <w:p>
      <w:pPr>
        <w:pStyle w:val="ListBullet"/>
      </w:pPr>
      <w:r>
        <w:rPr>
          <w:b/>
        </w:rPr>
        <w:t>ELO-6:</w:t>
      </w:r>
      <w:r>
        <w:rPr/>
        <w:t xml:space="preserve"> Recall the components of an effective exploitation plan.</w:t>
      </w:r>
    </w:p>
    <w:p>
      <w:pPr>
        <w:pStyle w:val="ListBullet"/>
      </w:pPr>
      <w:r>
        <w:rPr>
          <w:b/>
        </w:rPr>
        <w:t>ELO-7:</w:t>
      </w:r>
      <w:r>
        <w:rPr/>
        <w:t xml:space="preserve"> Comprehend the concept of a Scheme of Maneuver, learn how to develop one, and be able to recall and present its key aspects.</w:t>
      </w:r>
    </w:p>
    <w:p>
      <w:pPr>
        <w:pStyle w:val="ListBullet"/>
      </w:pPr>
      <w:r>
        <w:rPr>
          <w:b/>
        </w:rPr>
        <w:t>ELO-8:</w:t>
      </w:r>
      <w:r>
        <w:rPr/>
        <w:t xml:space="preserve"> Determine an adversary’s mission, understand its importance, and be able to recall and explain the mission in different contexts.</w:t>
      </w:r>
    </w:p>
    <w:p>
      <w:pPr>
        <w:pStyle w:val="ListBullet"/>
      </w:pPr>
      <w:r>
        <w:rPr>
          <w:b/>
        </w:rPr>
        <w:t>ELO-9:</w:t>
      </w:r>
      <w:r>
        <w:rPr/>
        <w:t xml:space="preserve"> Understand the purpose and components of OCOKA-W (Observation and fields of fire, Cover and concealment, Obstacles, Key terrain, Avenues of approach, and Weather), learn how to analyze these factors, and be able to recall and interpret the results.</w:t>
      </w:r>
    </w:p>
    <w:p>
      <w:pPr>
        <w:pStyle w:val="ListBullet"/>
      </w:pPr>
      <w:r>
        <w:rPr>
          <w:b/>
        </w:rPr>
        <w:t>ELO-88:</w:t>
      </w:r>
      <w:r>
        <w:rPr/>
        <w:t xml:space="preserve"> Given a threat report, create a SALUTE report and identify information gaps as requests for information.</w:t>
      </w:r>
    </w:p>
    <w:p>
      <w:pPr>
        <w:pStyle w:val="Heading3"/>
      </w:pPr>
      <w:r>
        <w:rPr/>
        <w:t>1.4 Prerequisites</w:t>
      </w:r>
    </w:p>
    <w:p>
      <w:pPr>
        <w:pStyle w:val="ListBullet"/>
      </w:pPr>
      <w:r>
        <w:rPr>
          <w:b/>
        </w:rPr>
        <w:t>B01.M01:</w:t>
      </w:r>
      <w:r>
        <w:rPr/>
        <w:t xml:space="preserve"> Course Introduction</w:t>
      </w:r>
    </w:p>
    <w:p>
      <w:pPr>
        <w:pStyle w:val="ListBullet"/>
      </w:pPr>
      <w:r>
        <w:rPr>
          <w:b/>
        </w:rPr>
        <w:t>B01.M02:</w:t>
      </w:r>
      <w:r>
        <w:rPr/>
        <w:t xml:space="preserve"> Scenario Brief</w:t>
      </w:r>
    </w:p>
    <w:p>
      <w:pPr>
        <w:pStyle w:val="Heading3"/>
      </w:pPr>
      <w:r>
        <w:rPr/>
        <w:t>1.5 Nested in-class exercises</w:t>
      </w:r>
    </w:p>
    <w:p>
      <w:pPr/>
      <w:r>
        <w:rPr/>
        <w:t>These extracted drills stay Moodle student activities. They do not have a separate lesson plan.</w:t>
      </w:r>
    </w:p>
    <w:p>
      <w:pPr>
        <w:pStyle w:val="ListBullet"/>
      </w:pPr>
      <w:r>
        <w:rPr>
          <w:rFonts w:ascii="Consolas" w:hAnsi="Consolas"/>
        </w:rPr>
        <w:t>B01.M10</w:t>
      </w:r>
      <w:r>
        <w:rPr/>
        <w:t xml:space="preserve"> Tactical-Task Orientations</w:t>
      </w:r>
    </w:p>
    <w:p>
      <w:pPr>
        <w:pStyle w:val="ListBullet"/>
      </w:pPr>
      <w:r>
        <w:rPr>
          <w:rFonts w:ascii="Consolas" w:hAnsi="Consolas"/>
        </w:rPr>
        <w:t>B01.M11</w:t>
      </w:r>
      <w:r>
        <w:rPr/>
        <w:t xml:space="preserve"> Tactical-Task Translation</w:t>
      </w:r>
    </w:p>
    <w:p>
      <w:pPr>
        <w:pStyle w:val="ListBullet"/>
      </w:pPr>
      <w:r>
        <w:rPr>
          <w:rFonts w:ascii="Consolas" w:hAnsi="Consolas"/>
        </w:rPr>
        <w:t>B01.M12</w:t>
      </w:r>
      <w:r>
        <w:rPr/>
        <w:t xml:space="preserve"> Tactical-Task Decision Scenario</w:t>
      </w:r>
    </w:p>
    <w:p>
      <w:pPr>
        <w:pStyle w:val="ListBullet"/>
      </w:pPr>
      <w:r>
        <w:rPr>
          <w:rFonts w:ascii="Consolas" w:hAnsi="Consolas"/>
        </w:rPr>
        <w:t>B01.M13</w:t>
      </w:r>
      <w:r>
        <w:rPr/>
        <w:t xml:space="preserve"> APT SALUTE</w:t>
      </w:r>
    </w:p>
    <w:p>
      <w:pPr>
        <w:pStyle w:val="ListBullet"/>
      </w:pPr>
      <w:r>
        <w:rPr>
          <w:rFonts w:ascii="Consolas" w:hAnsi="Consolas"/>
        </w:rPr>
        <w:t>B01.M14</w:t>
      </w:r>
      <w:r>
        <w:rPr/>
        <w:t xml:space="preserve"> DRAW-D Challenge</w:t>
      </w:r>
    </w:p>
    <w:p>
      <w:pPr>
        <w:pStyle w:val="ListBullet"/>
      </w:pPr>
      <w:r>
        <w:rPr>
          <w:rFonts w:ascii="Consolas" w:hAnsi="Consolas"/>
        </w:rPr>
        <w:t>B01.M15</w:t>
      </w:r>
      <w:r>
        <w:rPr/>
        <w:t xml:space="preserve"> Friendly and Enemy OCOKA-W</w:t>
      </w:r>
    </w:p>
    <w:p>
      <w:pPr>
        <w:pStyle w:val="ListBullet"/>
      </w:pPr>
      <w:r>
        <w:rPr>
          <w:rFonts w:ascii="Consolas" w:hAnsi="Consolas"/>
        </w:rPr>
        <w:t>B01.M16</w:t>
      </w:r>
      <w:r>
        <w:rPr/>
        <w:t xml:space="preserve"> COG/CC/CR/CV Chain</w:t>
      </w:r>
    </w:p>
    <w:p>
      <w:pPr>
        <w:pStyle w:val="ListBullet"/>
      </w:pPr>
      <w:r>
        <w:rPr>
          <w:rFonts w:ascii="Consolas" w:hAnsi="Consolas"/>
        </w:rPr>
        <w:t>B01.M17</w:t>
      </w:r>
      <w:r>
        <w:rPr/>
        <w:t xml:space="preserve"> FSB Center 18 Worked Plan</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0 × range_engineer (not_applicable: Lecture Module; no range engineer required)</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Classroom projector and screen</w:t>
      </w:r>
    </w:p>
    <w:p>
      <w:pPr>
        <w:pStyle w:val="ListBullet"/>
      </w:pPr>
      <w:r>
        <w:rPr/>
        <w:t>Whiteboard and markers (mindset rule; tactical-task verdicts; RFIs)</w:t>
      </w:r>
    </w:p>
    <w:p>
      <w:pPr>
        <w:pStyle w:val="ListBullet"/>
      </w:pPr>
      <w:r>
        <w:rPr/>
        <w:t>Instructor copies of the Tactical Tasks matrix, Operational Terms and Graphics, Tactical Planning, Tactical Planning Process I, and ASCOPE and PMESII</w:t>
      </w:r>
    </w:p>
    <w:p>
      <w:pPr>
        <w:pStyle w:val="ListBullet"/>
      </w:pPr>
      <w:r>
        <w:rPr/>
        <w:t>APT reports in the threat-actor reports for the SALUTE / DRAW-D drills (B01.M13 / B01.M14)</w:t>
      </w:r>
    </w:p>
    <w:p>
      <w:pPr>
        <w:pStyle w:val="ListBullet"/>
      </w:pPr>
      <w:r>
        <w:rPr/>
        <w:t>Nested group-activity briefs under this Module (</w:t>
      </w:r>
      <w:r>
        <w:rPr>
          <w:rFonts w:ascii="Consolas" w:hAnsi="Consolas"/>
        </w:rPr>
        <w:t>B01.M10</w:t>
      </w:r>
      <w:r>
        <w:rPr/>
        <w:t>–</w:t>
      </w:r>
      <w:r>
        <w:rPr>
          <w:rFonts w:ascii="Consolas" w:hAnsi="Consolas"/>
        </w:rPr>
        <w:t>B01.M17</w:t>
      </w:r>
      <w:r>
        <w:rPr/>
        <w:t>)</w:t>
      </w:r>
    </w:p>
    <w:p>
      <w:pPr>
        <w:pStyle w:val="ListBullet"/>
      </w:pPr>
      <w:r>
        <w:rPr/>
        <w:t>Figures for this lesson are on the slides.</w:t>
      </w:r>
    </w:p>
    <w:p>
      <w:pPr/>
      <w:r>
        <w:rPr>
          <w:b/>
        </w:rPr>
        <w:t>Student resources and environment</w:t>
      </w:r>
    </w:p>
    <w:p>
      <w:pPr>
        <w:pStyle w:val="ListBullet"/>
      </w:pPr>
      <w:r>
        <w:rPr/>
        <w:t>Student copies of the tactical-task handout sourced from Operational Terms and Graphics</w:t>
      </w:r>
    </w:p>
    <w:p>
      <w:pPr>
        <w:pStyle w:val="ListBullet"/>
      </w:pPr>
      <w:r>
        <w:rPr/>
        <w:t xml:space="preserve">Nested student briefs for </w:t>
      </w:r>
      <w:r>
        <w:rPr>
          <w:rFonts w:ascii="Consolas" w:hAnsi="Consolas"/>
        </w:rPr>
        <w:t>B01.M10</w:t>
      </w:r>
      <w:r>
        <w:rPr/>
        <w:t>–</w:t>
      </w:r>
      <w:r>
        <w:rPr>
          <w:rFonts w:ascii="Consolas" w:hAnsi="Consolas"/>
        </w:rPr>
        <w:t>B01.M17</w:t>
      </w:r>
    </w:p>
    <w:p>
      <w:pPr>
        <w:pStyle w:val="ListBullet"/>
      </w:pPr>
      <w:r>
        <w:rPr/>
        <w:t>Scenario terrain (Varensk / Lunovia) for in-hour worked examples</w:t>
      </w:r>
    </w:p>
    <w:p>
      <w:pPr>
        <w:pStyle w:val="ListBullet"/>
      </w:pPr>
      <w:r>
        <w:rPr/>
        <w:t>No additional student kit for the lecture slides themselves</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ELO-1</w:t>
            </w:r>
          </w:p>
        </w:tc>
        <w:tc>
          <w:tcPr>
            <w:tcW w:type="dxa" w:w="2160"/>
          </w:tcPr>
          <w:p>
            <w:pPr/>
            <w:r>
              <w:rPr/>
              <w:t>in-class Q&amp;A</w:t>
            </w:r>
          </w:p>
        </w:tc>
        <w:tc>
          <w:tcPr>
            <w:tcW w:type="dxa" w:w="2160"/>
          </w:tcPr>
          <w:p>
            <w:pPr/>
            <w:r>
              <w:rPr/>
              <w:t>—</w:t>
            </w:r>
          </w:p>
        </w:tc>
        <w:tc>
          <w:tcPr>
            <w:tcW w:type="dxa" w:w="2160"/>
          </w:tcPr>
          <w:p>
            <w:pPr/>
            <w:r>
              <w:rPr/>
              <w:t>Students apply METT-TC components to the scenario chain taught in this lecture.</w:t>
            </w:r>
          </w:p>
        </w:tc>
      </w:tr>
      <w:tr>
        <w:tc>
          <w:tcPr>
            <w:tcW w:type="dxa" w:w="2160"/>
          </w:tcPr>
          <w:p>
            <w:pPr/>
            <w:r>
              <w:rPr/>
              <w:t>ELO-2</w:t>
            </w:r>
          </w:p>
        </w:tc>
        <w:tc>
          <w:tcPr>
            <w:tcW w:type="dxa" w:w="2160"/>
          </w:tcPr>
          <w:p>
            <w:pPr/>
            <w:r>
              <w:rPr/>
              <w:t>group activity</w:t>
            </w:r>
          </w:p>
        </w:tc>
        <w:tc>
          <w:tcPr>
            <w:tcW w:type="dxa" w:w="2160"/>
          </w:tcPr>
          <w:p>
            <w:pPr/>
            <w:r>
              <w:rPr/>
              <w:t>B01.M14</w:t>
            </w:r>
          </w:p>
        </w:tc>
        <w:tc>
          <w:tcPr>
            <w:tcW w:type="dxa" w:w="2160"/>
          </w:tcPr>
          <w:p>
            <w:pPr/>
            <w:r>
              <w:rPr/>
              <w:t>Nested DRAW-D drill extracted from this lecture.</w:t>
            </w:r>
          </w:p>
        </w:tc>
      </w:tr>
      <w:tr>
        <w:tc>
          <w:tcPr>
            <w:tcW w:type="dxa" w:w="2160"/>
          </w:tcPr>
          <w:p>
            <w:pPr/>
            <w:r>
              <w:rPr/>
              <w:t>ELO-3</w:t>
            </w:r>
          </w:p>
        </w:tc>
        <w:tc>
          <w:tcPr>
            <w:tcW w:type="dxa" w:w="2160"/>
          </w:tcPr>
          <w:p>
            <w:pPr/>
            <w:r>
              <w:rPr/>
              <w:t>group activity</w:t>
            </w:r>
          </w:p>
        </w:tc>
        <w:tc>
          <w:tcPr>
            <w:tcW w:type="dxa" w:w="2160"/>
          </w:tcPr>
          <w:p>
            <w:pPr/>
            <w:r>
              <w:rPr/>
              <w:t>B01.M16</w:t>
            </w:r>
          </w:p>
        </w:tc>
        <w:tc>
          <w:tcPr>
            <w:tcW w:type="dxa" w:w="2160"/>
          </w:tcPr>
          <w:p>
            <w:pPr/>
            <w:r>
              <w:rPr/>
              <w:t>Nested COG/CC/CR/CV chain drill.</w:t>
            </w:r>
          </w:p>
        </w:tc>
      </w:tr>
      <w:tr>
        <w:tc>
          <w:tcPr>
            <w:tcW w:type="dxa" w:w="2160"/>
          </w:tcPr>
          <w:p>
            <w:pPr/>
            <w:r>
              <w:rPr/>
              <w:t>ELO-4</w:t>
            </w:r>
          </w:p>
        </w:tc>
        <w:tc>
          <w:tcPr>
            <w:tcW w:type="dxa" w:w="2160"/>
          </w:tcPr>
          <w:p>
            <w:pPr/>
            <w:r>
              <w:rPr/>
              <w:t>group activity</w:t>
            </w:r>
          </w:p>
        </w:tc>
        <w:tc>
          <w:tcPr>
            <w:tcW w:type="dxa" w:w="2160"/>
          </w:tcPr>
          <w:p>
            <w:pPr/>
            <w:r>
              <w:rPr/>
              <w:t>B01.M16</w:t>
            </w:r>
          </w:p>
        </w:tc>
        <w:tc>
          <w:tcPr>
            <w:tcW w:type="dxa" w:w="2160"/>
          </w:tcPr>
          <w:p>
            <w:pPr/>
            <w:r>
              <w:rPr/>
              <w:t>Nested COG/CC/CR/CV chain drill; students name an exploitable CV.</w:t>
            </w:r>
          </w:p>
        </w:tc>
      </w:tr>
      <w:tr>
        <w:tc>
          <w:tcPr>
            <w:tcW w:type="dxa" w:w="2160"/>
          </w:tcPr>
          <w:p>
            <w:pPr/>
            <w:r>
              <w:rPr/>
              <w:t>ELO-5</w:t>
            </w:r>
          </w:p>
        </w:tc>
        <w:tc>
          <w:tcPr>
            <w:tcW w:type="dxa" w:w="2160"/>
          </w:tcPr>
          <w:p>
            <w:pPr/>
            <w:r>
              <w:rPr/>
              <w:t>in-class Q&amp;A</w:t>
            </w:r>
          </w:p>
        </w:tc>
        <w:tc>
          <w:tcPr>
            <w:tcW w:type="dxa" w:w="2160"/>
          </w:tcPr>
          <w:p>
            <w:pPr/>
            <w:r>
              <w:rPr/>
              <w:t>—</w:t>
            </w:r>
          </w:p>
        </w:tc>
        <w:tc>
          <w:tcPr>
            <w:tcW w:type="dxa" w:w="2160"/>
          </w:tcPr>
          <w:p>
            <w:pPr/>
            <w:r>
              <w:rPr/>
              <w:t>Students state enemy mission, current activity, and actions on contact as EMLCOA.</w:t>
            </w:r>
          </w:p>
        </w:tc>
      </w:tr>
      <w:tr>
        <w:tc>
          <w:tcPr>
            <w:tcW w:type="dxa" w:w="2160"/>
          </w:tcPr>
          <w:p>
            <w:pPr/>
            <w:r>
              <w:rPr/>
              <w:t>ELO-6</w:t>
            </w:r>
          </w:p>
        </w:tc>
        <w:tc>
          <w:tcPr>
            <w:tcW w:type="dxa" w:w="2160"/>
          </w:tcPr>
          <w:p>
            <w:pPr/>
            <w:r>
              <w:rPr/>
              <w:t>in-class Q&amp;A</w:t>
            </w:r>
          </w:p>
        </w:tc>
        <w:tc>
          <w:tcPr>
            <w:tcW w:type="dxa" w:w="2160"/>
          </w:tcPr>
          <w:p>
            <w:pPr/>
            <w:r>
              <w:rPr/>
              <w:t>—</w:t>
            </w:r>
          </w:p>
        </w:tc>
        <w:tc>
          <w:tcPr>
            <w:tcW w:type="dxa" w:w="2160"/>
          </w:tcPr>
          <w:p>
            <w:pPr/>
            <w:r>
              <w:rPr/>
              <w:t>Students name a method against the CV using D3FEND/ENGAGE vocabulary.</w:t>
            </w:r>
          </w:p>
        </w:tc>
      </w:tr>
      <w:tr>
        <w:tc>
          <w:tcPr>
            <w:tcW w:type="dxa" w:w="2160"/>
          </w:tcPr>
          <w:p>
            <w:pPr/>
            <w:r>
              <w:rPr/>
              <w:t>ELO-7</w:t>
            </w:r>
          </w:p>
        </w:tc>
        <w:tc>
          <w:tcPr>
            <w:tcW w:type="dxa" w:w="2160"/>
          </w:tcPr>
          <w:p>
            <w:pPr/>
            <w:r>
              <w:rPr/>
              <w:t>group activity</w:t>
            </w:r>
          </w:p>
        </w:tc>
        <w:tc>
          <w:tcPr>
            <w:tcW w:type="dxa" w:w="2160"/>
          </w:tcPr>
          <w:p>
            <w:pPr/>
            <w:r>
              <w:rPr/>
              <w:t>B01.M11</w:t>
            </w:r>
          </w:p>
        </w:tc>
        <w:tc>
          <w:tcPr>
            <w:tcW w:type="dxa" w:w="2160"/>
          </w:tcPr>
          <w:p>
            <w:pPr/>
            <w:r>
              <w:rPr/>
              <w:t>Nested tactical-task drills B01.M10–M12 (orientations, translation, decision scenario).</w:t>
            </w:r>
          </w:p>
        </w:tc>
      </w:tr>
      <w:tr>
        <w:tc>
          <w:tcPr>
            <w:tcW w:type="dxa" w:w="2160"/>
          </w:tcPr>
          <w:p>
            <w:pPr/>
            <w:r>
              <w:rPr/>
              <w:t>ELO-8</w:t>
            </w:r>
          </w:p>
        </w:tc>
        <w:tc>
          <w:tcPr>
            <w:tcW w:type="dxa" w:w="2160"/>
          </w:tcPr>
          <w:p>
            <w:pPr/>
            <w:r>
              <w:rPr/>
              <w:t>in-class Q&amp;A</w:t>
            </w:r>
          </w:p>
        </w:tc>
        <w:tc>
          <w:tcPr>
            <w:tcW w:type="dxa" w:w="2160"/>
          </w:tcPr>
          <w:p>
            <w:pPr/>
            <w:r>
              <w:rPr/>
              <w:t>—</w:t>
            </w:r>
          </w:p>
        </w:tc>
        <w:tc>
          <w:tcPr>
            <w:tcW w:type="dxa" w:w="2160"/>
          </w:tcPr>
          <w:p>
            <w:pPr/>
            <w:r>
              <w:rPr/>
              <w:t>Students determine adversary mission from evidence and distinguish it from cluster nicknames.</w:t>
            </w:r>
          </w:p>
        </w:tc>
      </w:tr>
      <w:tr>
        <w:tc>
          <w:tcPr>
            <w:tcW w:type="dxa" w:w="2160"/>
          </w:tcPr>
          <w:p>
            <w:pPr/>
            <w:r>
              <w:rPr/>
              <w:t>ELO-9</w:t>
            </w:r>
          </w:p>
        </w:tc>
        <w:tc>
          <w:tcPr>
            <w:tcW w:type="dxa" w:w="2160"/>
          </w:tcPr>
          <w:p>
            <w:pPr/>
            <w:r>
              <w:rPr/>
              <w:t>group activity</w:t>
            </w:r>
          </w:p>
        </w:tc>
        <w:tc>
          <w:tcPr>
            <w:tcW w:type="dxa" w:w="2160"/>
          </w:tcPr>
          <w:p>
            <w:pPr/>
            <w:r>
              <w:rPr/>
              <w:t>B01.M15</w:t>
            </w:r>
          </w:p>
        </w:tc>
        <w:tc>
          <w:tcPr>
            <w:tcW w:type="dxa" w:w="2160"/>
          </w:tcPr>
          <w:p>
            <w:pPr/>
            <w:r>
              <w:rPr/>
              <w:t>Nested friendly and enemy OCOKA-W drill.</w:t>
            </w:r>
          </w:p>
        </w:tc>
      </w:tr>
      <w:tr>
        <w:tc>
          <w:tcPr>
            <w:tcW w:type="dxa" w:w="2160"/>
          </w:tcPr>
          <w:p>
            <w:pPr/>
            <w:r>
              <w:rPr/>
              <w:t>ELO-88</w:t>
            </w:r>
          </w:p>
        </w:tc>
        <w:tc>
          <w:tcPr>
            <w:tcW w:type="dxa" w:w="2160"/>
          </w:tcPr>
          <w:p>
            <w:pPr/>
            <w:r>
              <w:rPr/>
              <w:t>group activity</w:t>
            </w:r>
          </w:p>
        </w:tc>
        <w:tc>
          <w:tcPr>
            <w:tcW w:type="dxa" w:w="2160"/>
          </w:tcPr>
          <w:p>
            <w:pPr/>
            <w:r>
              <w:rPr/>
              <w:t>B01.M13</w:t>
            </w:r>
          </w:p>
        </w:tc>
        <w:tc>
          <w:tcPr>
            <w:tcW w:type="dxa" w:w="2160"/>
          </w:tcPr>
          <w:p>
            <w:pPr/>
            <w:r>
              <w:rPr/>
              <w:t>Nested APT SALUTE back-brief; gaps become RFIs.</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"Tactical planning is not what most people associate with cyber. Today we apply the same rigor used for a small-unit operation to cyberspace."</w:t>
      </w:r>
    </w:p>
    <w:p>
      <w:pPr>
        <w:pStyle w:val="ListBullet"/>
      </w:pPr>
      <w:r>
        <w:rPr>
          <w:b/>
        </w:rPr>
        <w:t>Do:</w:t>
      </w:r>
      <w:r>
        <w:rPr/>
        <w:t xml:space="preserve"> Write the four mindset lines on the board and leave them up: we are conducting operations against the enemy; we are defending our terrain; they are attacking our terrain; we are striking back against theirs.</w:t>
      </w:r>
    </w:p>
    <w:p>
      <w:pPr>
        <w:pStyle w:val="ListBullet"/>
      </w:pPr>
      <w:r>
        <w:rPr>
          <w:b/>
        </w:rPr>
        <w:t>Ask (Q):</w:t>
      </w:r>
      <w:r>
        <w:rPr/>
        <w:t xml:space="preserve"> Who has seen a team use a tactical planning process before a cyber operation?</w:t>
      </w:r>
    </w:p>
    <w:p>
      <w:pPr>
        <w:pStyle w:val="ListBullet"/>
      </w:pPr>
      <w:r>
        <w:rPr>
          <w:b/>
        </w:rPr>
        <w:t>Expected Response (A):</w:t>
      </w:r>
      <w:r>
        <w:rPr/>
        <w:t xml:space="preserve"> Facilitation only. Use answers to calibrate examples. Do not require a scored answer.</w:t>
      </w:r>
    </w:p>
    <w:p>
      <w:pPr>
        <w:pStyle w:val="Heading4"/>
      </w:pPr>
      <w:r>
        <w:rPr/>
        <w:t>Option 2 (Digital Slide / Virtual / Slide Deck)</w:t>
      </w:r>
    </w:p>
    <w:p>
      <w:pPr>
        <w:pStyle w:val="ListBullet"/>
      </w:pPr>
      <w:r>
        <w:rPr>
          <w:b/>
        </w:rPr>
        <w:t>Say:</w:t>
      </w:r>
      <w:r>
        <w:rPr/>
        <w:t xml:space="preserve"> "Tactical planning is not what most people associate with cyber. Today we apply the same rigor used for a small-unit operation to cyberspace."</w:t>
      </w:r>
    </w:p>
    <w:p>
      <w:pPr>
        <w:pStyle w:val="ListBullet"/>
      </w:pPr>
      <w:r>
        <w:rPr>
          <w:b/>
        </w:rPr>
        <w:t>Show:</w:t>
      </w:r>
      <w:r>
        <w:rPr/>
        <w:t xml:space="preserve"> The two-panel title graphic; emphasize "same process, different terrain."</w:t>
      </w:r>
    </w:p>
    <w:p>
      <w:pPr>
        <w:pStyle w:val="ListBullet"/>
      </w:pPr>
      <w:r>
        <w:rPr>
          <w:b/>
        </w:rPr>
        <w:t>Do:</w:t>
      </w:r>
      <w:r>
        <w:rPr/>
        <w:t xml:space="preserve"> Keep the mindset lines visible on a slide if a whiteboard is not available.</w:t>
      </w:r>
    </w:p>
    <w:p>
      <w:pPr>
        <w:pStyle w:val="ListBullet"/>
      </w:pPr>
      <w:r>
        <w:rPr>
          <w:b/>
        </w:rPr>
        <w:t>Ask (Q):</w:t>
      </w:r>
      <w:r>
        <w:rPr/>
        <w:t xml:space="preserve"> Who has seen a team use a tactical planning process before a cyber operation?</w:t>
      </w:r>
    </w:p>
    <w:p>
      <w:pPr>
        <w:pStyle w:val="ListBullet"/>
      </w:pPr>
      <w:r>
        <w:rPr>
          <w:b/>
        </w:rPr>
        <w:t>Expected Response (A):</w:t>
      </w:r>
      <w:r>
        <w:rPr/>
        <w:t xml:space="preserve"> Facilitation only. Use answers to calibrate examples.</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rPr>
                <w:b/>
              </w:rPr>
              <w:t>Slide 1: Military Tactical Planning</w:t>
            </w:r>
          </w:p>
          <w:p>
            <w:pPr/>
            <w:r>
              <w:rPr>
                <w:i/>
              </w:rPr>
              <w:t>Duration: 1 min</w:t>
            </w:r>
          </w:p>
          <w:p>
            <w:pPr/>
            <w:r>
              <w:rPr>
                <w:i/>
              </w:rPr>
              <w:t>Visual:</w:t>
            </w:r>
            <w:r>
              <w:rPr/>
              <w:t xml:space="preserve"> No image required for this slide.</w:t>
            </w:r>
          </w:p>
        </w:tc>
        <w:tc>
          <w:tcPr>
            <w:tcW w:type="dxa" w:w="5184"/>
          </w:tcPr>
          <w:p>
            <w:pPr/>
            <w:r>
              <w:rPr>
                <w:b/>
              </w:rPr>
              <w:t>Say:</w:t>
            </w:r>
            <w:r>
              <w:rPr/>
              <w:t xml:space="preserve"> "Tactical planning is not what most people associate with cyber. Today we apply the same rigor used for a small-unit operation to cyberspace."</w:t>
            </w:r>
          </w:p>
          <w:p>
            <w:pPr/>
          </w:p>
          <w:p>
            <w:pPr/>
            <w:r>
              <w:rPr>
                <w:b/>
              </w:rPr>
              <w:t>Show:</w:t>
            </w:r>
            <w:r>
              <w:rPr/>
              <w:t xml:space="preserve"> The two-panel image; emphasize "same process, different terrain."</w:t>
            </w:r>
          </w:p>
          <w:p>
            <w:pPr/>
          </w:p>
          <w:p>
            <w:pPr/>
            <w:r>
              <w:rPr>
                <w:b/>
              </w:rPr>
              <w:t>Do:</w:t>
            </w:r>
            <w:r>
              <w:rPr/>
              <w:t xml:space="preserve"> Ask: "Who has seen a team use a tactical planning process before a cyber operation?" Use responses to calibrate examples.</w:t>
            </w:r>
          </w:p>
          <w:p>
            <w:pPr/>
          </w:p>
          <w:p>
            <w:pPr/>
            <w:r>
              <w:rPr>
                <w:b/>
              </w:rPr>
              <w:t>Ask (Q):</w:t>
            </w:r>
            <w:r>
              <w:rPr/>
              <w:t xml:space="preserve"> Who has seen a team use a tactical planning process before a cyber operation?</w:t>
            </w:r>
          </w:p>
          <w:p>
            <w:pPr/>
          </w:p>
          <w:p>
            <w:pPr/>
            <w:r>
              <w:rPr>
                <w:b/>
              </w:rPr>
              <w:t>Expected Response (A):</w:t>
            </w:r>
            <w:r>
              <w:rPr/>
              <w:t xml:space="preserve"> Facilitation only. Use responses to calibrate examples.</w:t>
            </w:r>
          </w:p>
        </w:tc>
      </w:tr>
      <w:tr>
        <w:tc>
          <w:tcPr>
            <w:tcW w:type="dxa" w:w="3456"/>
          </w:tcPr>
          <w:p>
            <w:pPr/>
            <w:r>
              <w:rPr>
                <w:b/>
              </w:rPr>
              <w:t>Slide 2: Intro Video</w:t>
            </w:r>
          </w:p>
          <w:p>
            <w:pPr/>
            <w:r>
              <w:rPr>
                <w:i/>
              </w:rPr>
              <w:t>Duration: 3 min</w:t>
            </w:r>
          </w:p>
          <w:p>
            <w:pPr/>
            <w:r>
              <w:rPr>
                <w:i/>
              </w:rPr>
              <w:t>Visual:</w:t>
            </w:r>
            <w:r>
              <w:rPr/>
              <w:t xml:space="preserve"> No image required for this slide.</w:t>
            </w:r>
          </w:p>
        </w:tc>
        <w:tc>
          <w:tcPr>
            <w:tcW w:type="dxa" w:w="5184"/>
          </w:tcPr>
          <w:p>
            <w:pPr/>
            <w:r>
              <w:rPr>
                <w:b/>
              </w:rPr>
              <w:t>Say:</w:t>
            </w:r>
            <w:r>
              <w:rPr/>
              <w:t xml:space="preserve"> "Play the clip, then start the lesson."</w:t>
            </w:r>
          </w:p>
          <w:p>
            <w:pPr/>
          </w:p>
          <w:p>
            <w:pPr/>
            <w:r>
              <w:rPr>
                <w:b/>
              </w:rPr>
              <w:t>Show:</w:t>
            </w:r>
            <w:r>
              <w:rPr/>
              <w:t xml:space="preserve"> The video on the slide.</w:t>
            </w:r>
          </w:p>
          <w:p>
            <w:pPr/>
          </w:p>
          <w:p>
            <w:pPr/>
            <w:r>
              <w:rPr>
                <w:b/>
              </w:rPr>
              <w:t>Do:</w:t>
            </w:r>
            <w:r>
              <w:rPr/>
              <w:t xml:space="preserve"> Play it once. Move on when it ends.</w:t>
            </w:r>
          </w:p>
          <w:p>
            <w:pPr/>
          </w:p>
          <w:p>
            <w:pPr/>
            <w:r>
              <w:rPr>
                <w:b/>
              </w:rPr>
              <w:t>Ask (Q):</w:t>
            </w:r>
            <w:r>
              <w:rPr/>
              <w:t xml:space="preserve"> What is the operational point of the clip?</w:t>
            </w:r>
          </w:p>
          <w:p>
            <w:pPr/>
          </w:p>
          <w:p>
            <w:pPr/>
            <w:r>
              <w:rPr>
                <w:b/>
              </w:rPr>
              <w:t>Expected Response (A):</w:t>
            </w:r>
            <w:r>
              <w:rPr/>
              <w:t xml:space="preserve"> Facilitation only. Use the answers to start the lesson.</w:t>
            </w:r>
          </w:p>
        </w:tc>
      </w:tr>
      <w:tr>
        <w:tc>
          <w:tcPr>
            <w:tcW w:type="dxa" w:w="3456"/>
          </w:tcPr>
          <w:p>
            <w:pPr/>
            <w:r>
              <w:rPr>
                <w:b/>
              </w:rPr>
              <w:t>Slide 3: Lesson Objectives</w:t>
            </w:r>
          </w:p>
          <w:p>
            <w:pPr/>
            <w:r>
              <w:rPr>
                <w:i/>
              </w:rPr>
              <w:t>Duration: 7 min</w:t>
            </w:r>
          </w:p>
          <w:p>
            <w:pPr/>
            <w:r>
              <w:rPr>
                <w:i/>
              </w:rPr>
              <w:t>Visual:</w:t>
            </w:r>
            <w:r>
              <w:rPr/>
              <w:t xml:space="preserve"> No image required for this slide.</w:t>
            </w:r>
          </w:p>
        </w:tc>
        <w:tc>
          <w:tcPr>
            <w:tcW w:type="dxa" w:w="5184"/>
          </w:tcPr>
          <w:p>
            <w:pPr/>
            <w:r>
              <w:rPr>
                <w:b/>
              </w:rPr>
              <w:t>Say:</w:t>
            </w:r>
            <w:r>
              <w:rPr/>
              <w:t xml:space="preserve"> "Applying tactical planning to cyber is not one action. It is a sequence of analyses and products. These objectives describe the complete chain."</w:t>
            </w:r>
          </w:p>
          <w:p>
            <w:pPr/>
          </w:p>
          <w:p>
            <w:pPr/>
            <w:r>
              <w:rPr>
                <w:b/>
              </w:rPr>
              <w:t>Show:</w:t>
            </w:r>
            <w:r>
              <w:rPr/>
              <w:t xml:space="preserve"> Reveal the objectives in pipeline order.</w:t>
            </w:r>
          </w:p>
          <w:p>
            <w:pPr/>
          </w:p>
          <w:p>
            <w:pPr/>
            <w:r>
              <w:rPr>
                <w:b/>
              </w:rPr>
              <w:t>Do:</w:t>
            </w:r>
            <w:r>
              <w:rPr/>
              <w:t xml:space="preserve"> Ask students to mark which process is new to them; revisit the poll during the recap.</w:t>
            </w:r>
          </w:p>
          <w:p>
            <w:pPr/>
          </w:p>
          <w:p>
            <w:pPr/>
            <w:r>
              <w:rPr>
                <w:b/>
              </w:rPr>
              <w:t>Ask (Q):</w:t>
            </w:r>
            <w:r>
              <w:rPr/>
              <w:t xml:space="preserve"> Which process on this list is new to you?</w:t>
            </w:r>
          </w:p>
          <w:p>
            <w:pPr/>
          </w:p>
          <w:p>
            <w:pPr/>
            <w:r>
              <w:rPr>
                <w:b/>
              </w:rPr>
              <w:t>Expected Response (A):</w:t>
            </w:r>
            <w:r>
              <w:rPr/>
              <w:t xml:space="preserve"> Facilitation only. Revisit the poll during the recap. Do not require a scored answer.</w:t>
            </w:r>
          </w:p>
        </w:tc>
      </w:tr>
      <w:tr>
        <w:tc>
          <w:tcPr>
            <w:tcW w:type="dxa" w:w="3456"/>
          </w:tcPr>
          <w:p>
            <w:pPr/>
            <w:r>
              <w:rPr>
                <w:b/>
              </w:rPr>
              <w:t>Slide 4: Lesson Objectives Continued</w:t>
            </w:r>
          </w:p>
          <w:p>
            <w:pPr/>
            <w:r>
              <w:rPr>
                <w:i/>
              </w:rPr>
              <w:t>Duration: 4 min</w:t>
            </w:r>
          </w:p>
          <w:p>
            <w:pPr/>
            <w:r>
              <w:rPr>
                <w:i/>
              </w:rPr>
              <w:t>Visual:</w:t>
            </w:r>
            <w:r>
              <w:rPr/>
              <w:t xml:space="preserve"> No image required for this slide.</w:t>
            </w:r>
          </w:p>
        </w:tc>
        <w:tc>
          <w:tcPr>
            <w:tcW w:type="dxa" w:w="5184"/>
          </w:tcPr>
          <w:p>
            <w:pPr/>
            <w:r>
              <w:rPr>
                <w:b/>
              </w:rPr>
              <w:t>Say:</w:t>
            </w:r>
            <w:r>
              <w:rPr/>
              <w:t xml:space="preserve"> Walk Lesson Objectives Continued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5: Introduction to Military Tactical Planning</w:t>
            </w:r>
          </w:p>
          <w:p>
            <w:pPr/>
            <w:r>
              <w:rPr>
                <w:i/>
              </w:rPr>
              <w:t>Duration: 1 min</w:t>
            </w:r>
          </w:p>
          <w:p>
            <w:pPr/>
            <w:r>
              <w:rPr>
                <w:i/>
              </w:rPr>
              <w:t>Visual:</w:t>
            </w:r>
            <w:r>
              <w:rPr/>
              <w:t xml:space="preserve"> No image required for this slide.</w:t>
            </w:r>
          </w:p>
        </w:tc>
        <w:tc>
          <w:tcPr>
            <w:tcW w:type="dxa" w:w="5184"/>
          </w:tcPr>
          <w:p>
            <w:pPr/>
            <w:r>
              <w:rPr>
                <w:b/>
              </w:rPr>
              <w:t>Say:</w:t>
            </w:r>
            <w:r>
              <w:rPr/>
              <w:t xml:space="preserve"> Walk Introduction to Military Tactical Planning in the order it is written.</w:t>
            </w:r>
          </w:p>
          <w:p>
            <w:pPr/>
          </w:p>
          <w:p>
            <w:pPr/>
            <w:r>
              <w:rPr>
                <w:b/>
              </w:rPr>
              <w:t>Show:</w:t>
            </w:r>
            <w:r>
              <w:rPr/>
              <w:t xml:space="preserve"> The figure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6: Introduction to Military Tactical Planning</w:t>
            </w:r>
          </w:p>
          <w:p>
            <w:pPr/>
            <w:r>
              <w:rPr>
                <w:i/>
              </w:rPr>
              <w:t>Duration: 7 min</w:t>
            </w:r>
          </w:p>
          <w:p>
            <w:pPr/>
            <w:r>
              <w:rPr>
                <w:i/>
              </w:rPr>
              <w:t>Visual:</w:t>
            </w:r>
            <w:r>
              <w:rPr/>
              <w:t xml:space="preserve"> No image required for this slide.</w:t>
            </w:r>
          </w:p>
        </w:tc>
        <w:tc>
          <w:tcPr>
            <w:tcW w:type="dxa" w:w="5184"/>
          </w:tcPr>
          <w:p>
            <w:pPr/>
            <w:r>
              <w:rPr>
                <w:b/>
              </w:rPr>
              <w:t>Say:</w:t>
            </w:r>
            <w:r>
              <w:rPr/>
              <w:t xml:space="preserve"> "Tactical planning is not what most people associate with cyber. It is what a small unit leader does when they are about to roll a five-truck convoy five miles up the road. We are going to take that same rigor and apply it to cyberspace, because we are uniformed service members and cyber is a warfighting domain."</w:t>
            </w:r>
          </w:p>
          <w:p>
            <w:pPr/>
          </w:p>
          <w:p>
            <w:pPr/>
            <w:r>
              <w:rPr>
                <w:b/>
              </w:rPr>
              <w:t>Show:</w:t>
            </w:r>
            <w:r>
              <w:rPr/>
              <w:t xml:space="preserve"> The two-panel image; emphasize "same process, different terrain."</w:t>
            </w:r>
          </w:p>
          <w:p>
            <w:pPr/>
          </w:p>
          <w:p>
            <w:pPr/>
            <w:r>
              <w:rPr>
                <w:b/>
              </w:rPr>
              <w:t>Do:</w:t>
            </w:r>
            <w:r>
              <w:rPr/>
              <w:t xml:space="preserve"> Acknowledge it may feel disorienting to not be talking about cyber for the first hour. Tell them that is deliberate: "If you are uncomfortable right now, that is the point. We are resetting the frame."</w:t>
            </w:r>
          </w:p>
          <w:p>
            <w:pPr/>
          </w:p>
          <w:p>
            <w:pPr/>
            <w:r>
              <w:rPr>
                <w:b/>
              </w:rPr>
              <w:t>Ask (Q):</w:t>
            </w:r>
            <w:r>
              <w:rPr/>
              <w:t xml:space="preserve"> Why are we not starting with industry DFIR frameworks?</w:t>
            </w:r>
          </w:p>
          <w:p>
            <w:pPr/>
          </w:p>
          <w:p>
            <w:pPr/>
            <w:r>
              <w:rPr>
                <w:b/>
              </w:rPr>
              <w:t>Expected Response (A):</w:t>
            </w:r>
            <w:r>
              <w:rPr/>
              <w:t xml:space="preserve"> Steer toward doctrine first and fluent translation between cyberspace and other warfighting domains. Discomfort in the first hour is deliberate.</w:t>
            </w:r>
          </w:p>
        </w:tc>
      </w:tr>
      <w:tr>
        <w:tc>
          <w:tcPr>
            <w:tcW w:type="dxa" w:w="3456"/>
          </w:tcPr>
          <w:p>
            <w:pPr/>
            <w:r>
              <w:rPr>
                <w:b/>
              </w:rPr>
              <w:t>Slide 7: Introduction to Military Tactical Planning</w:t>
            </w:r>
          </w:p>
          <w:p>
            <w:pPr/>
            <w:r>
              <w:rPr>
                <w:i/>
              </w:rPr>
              <w:t>Duration: 7 min</w:t>
            </w:r>
          </w:p>
          <w:p>
            <w:pPr/>
            <w:r>
              <w:rPr>
                <w:i/>
              </w:rPr>
              <w:t>Visual:</w:t>
            </w:r>
            <w:r>
              <w:rPr/>
              <w:t xml:space="preserve"> No image required for this slide.</w:t>
            </w:r>
          </w:p>
        </w:tc>
        <w:tc>
          <w:tcPr>
            <w:tcW w:type="dxa" w:w="5184"/>
          </w:tcPr>
          <w:p>
            <w:pPr/>
            <w:r>
              <w:rPr>
                <w:b/>
              </w:rPr>
              <w:t>Say:</w:t>
            </w:r>
            <w:r>
              <w:rPr/>
              <w:t xml:space="preserve"> "Repeat this after me, out loud. It is going to feel weird. It should. Most of you have spent your careers being told that your job stops at the perimeter. That framing is about to shift."</w:t>
            </w:r>
          </w:p>
          <w:p>
            <w:pPr/>
          </w:p>
          <w:p>
            <w:pPr/>
            <w:r>
              <w:rPr>
                <w:b/>
              </w:rPr>
              <w:t>Show:</w:t>
            </w:r>
            <w:r>
              <w:rPr/>
              <w:t xml:space="preserve"> The four sentences, one at a time.</w:t>
            </w:r>
          </w:p>
          <w:p>
            <w:pPr/>
          </w:p>
          <w:p>
            <w:pPr/>
            <w:r>
              <w:rPr>
                <w:b/>
              </w:rPr>
              <w:t>Do:</w:t>
            </w:r>
            <w:r>
              <w:rPr/>
              <w:t xml:space="preserve"> Have the room read the four lines aloud, write them down, and leave them visible for the week. If someone smirks, stop and address it — the tone of the course depends on everyone taking this seriously.</w:t>
            </w:r>
          </w:p>
          <w:p>
            <w:pPr/>
          </w:p>
          <w:p>
            <w:pPr/>
            <w:r>
              <w:rPr>
                <w:b/>
              </w:rPr>
              <w:t>Ask (Q):</w:t>
            </w:r>
            <w:r>
              <w:rPr/>
              <w:t xml:space="preserve"> Repeat the four mindset lines. Why does this framing feel different from hunt work at the perimeter?</w:t>
            </w:r>
          </w:p>
          <w:p>
            <w:pPr/>
          </w:p>
          <w:p>
            <w:pPr/>
            <w:r>
              <w:rPr>
                <w:b/>
              </w:rPr>
              <w:t>Expected Response (A):</w:t>
            </w:r>
            <w:r>
              <w:rPr/>
              <w:t xml:space="preserve"> Steer toward operations against the enemy and striking back against their terrain. If someone smirks, stop and address it.</w:t>
            </w:r>
          </w:p>
        </w:tc>
      </w:tr>
      <w:tr>
        <w:tc>
          <w:tcPr>
            <w:tcW w:type="dxa" w:w="3456"/>
          </w:tcPr>
          <w:p>
            <w:pPr/>
            <w:r>
              <w:rPr>
                <w:b/>
              </w:rPr>
              <w:t>Slide 8: Introduction to Military Tactical Planning</w:t>
            </w:r>
          </w:p>
          <w:p>
            <w:pPr/>
            <w:r>
              <w:rPr>
                <w:i/>
              </w:rPr>
              <w:t>Duration: 1 min</w:t>
            </w:r>
          </w:p>
          <w:p>
            <w:pPr/>
            <w:r>
              <w:rPr>
                <w:i/>
              </w:rPr>
              <w:t>Visual:</w:t>
            </w:r>
            <w:r>
              <w:rPr/>
              <w:t xml:space="preserve"> No image required for this slide.</w:t>
            </w:r>
          </w:p>
        </w:tc>
        <w:tc>
          <w:tcPr>
            <w:tcW w:type="dxa" w:w="5184"/>
          </w:tcPr>
          <w:p>
            <w:pPr/>
            <w:r>
              <w:rPr>
                <w:b/>
              </w:rPr>
              <w:t>Say:</w:t>
            </w:r>
            <w:r>
              <w:rPr/>
              <w:t xml:space="preserve"> "Industry calls the cluster Gamaredon. The unit we plan against is FSB Center 18, Military Unit 64829. That shift changes assumptions, attribution, and support relationships."</w:t>
            </w:r>
          </w:p>
          <w:p>
            <w:pPr/>
          </w:p>
          <w:p>
            <w:pPr/>
            <w:r>
              <w:rPr>
                <w:b/>
              </w:rPr>
              <w:t>Show:</w:t>
            </w:r>
            <w:r>
              <w:rPr/>
              <w:t xml:space="preserve"> The framing panel on the slide.</w:t>
            </w:r>
          </w:p>
          <w:p>
            <w:pPr/>
          </w:p>
          <w:p>
            <w:pPr/>
            <w:r>
              <w:rPr>
                <w:b/>
              </w:rPr>
              <w:t>Do:</w:t>
            </w:r>
            <w:r>
              <w:rPr/>
              <w:t xml:space="preserve"> Leave the panel up. You will use it again when the worked FSB example starts.</w:t>
            </w:r>
          </w:p>
          <w:p>
            <w:pPr/>
          </w:p>
          <w:p>
            <w:pPr/>
            <w:r>
              <w:rPr>
                <w:b/>
              </w:rPr>
              <w:t>Ask (Q):</w:t>
            </w:r>
            <w:r>
              <w:rPr/>
              <w:t xml:space="preserve"> What changes when the planning unit is FSB Center 18 rather than the industry cluster name?</w:t>
            </w:r>
          </w:p>
          <w:p>
            <w:pPr/>
          </w:p>
          <w:p>
            <w:pPr/>
            <w:r>
              <w:rPr>
                <w:b/>
              </w:rPr>
              <w:t>Expected Response (A):</w:t>
            </w:r>
            <w:r>
              <w:rPr/>
              <w:t xml:space="preserve"> Assumptions, attribution, and support relationships change. The panel is the framing for the worked example.</w:t>
            </w:r>
          </w:p>
        </w:tc>
      </w:tr>
      <w:tr>
        <w:tc>
          <w:tcPr>
            <w:tcW w:type="dxa" w:w="3456"/>
          </w:tcPr>
          <w:p>
            <w:pPr/>
            <w:r>
              <w:rPr>
                <w:b/>
              </w:rPr>
              <w:t>Slide 9: Tactical Tasks</w:t>
            </w:r>
          </w:p>
          <w:p>
            <w:pPr/>
            <w:r>
              <w:rPr>
                <w:i/>
              </w:rPr>
              <w:t>Duration: 1 min</w:t>
            </w:r>
          </w:p>
          <w:p>
            <w:pPr/>
            <w:r>
              <w:rPr>
                <w:i/>
              </w:rPr>
              <w:t>Visual:</w:t>
            </w:r>
            <w:r>
              <w:rPr/>
              <w:t xml:space="preserve"> No image required for this slide.</w:t>
            </w:r>
          </w:p>
        </w:tc>
        <w:tc>
          <w:tcPr>
            <w:tcW w:type="dxa" w:w="5184"/>
          </w:tcPr>
          <w:p>
            <w:pPr/>
            <w:r>
              <w:rPr>
                <w:b/>
              </w:rPr>
              <w:t>Say:</w:t>
            </w:r>
            <w:r>
              <w:rPr/>
              <w:t xml:space="preserve"> Walk Tactical Tasks in the order it is written.</w:t>
            </w:r>
          </w:p>
          <w:p>
            <w:pPr/>
          </w:p>
          <w:p>
            <w:pPr/>
            <w:r>
              <w:rPr>
                <w:b/>
              </w:rPr>
              <w:t>Show:</w:t>
            </w:r>
            <w:r>
              <w:rPr/>
              <w:t xml:space="preserve"> The figure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10: Tactical Tasks</w:t>
            </w:r>
          </w:p>
          <w:p>
            <w:pPr/>
            <w:r>
              <w:rPr>
                <w:i/>
              </w:rPr>
              <w:t>Duration: 4 min</w:t>
            </w:r>
          </w:p>
          <w:p>
            <w:pPr/>
            <w:r>
              <w:rPr>
                <w:i/>
              </w:rPr>
              <w:t>Visual:</w:t>
            </w:r>
            <w:r>
              <w:rPr/>
              <w:t xml:space="preserve"> No image required for this slide.</w:t>
            </w:r>
          </w:p>
        </w:tc>
        <w:tc>
          <w:tcPr>
            <w:tcW w:type="dxa" w:w="5184"/>
          </w:tcPr>
          <w:p>
            <w:pPr/>
            <w:r>
              <w:rPr>
                <w:b/>
              </w:rPr>
              <w:t>Say:</w:t>
            </w:r>
            <w:r>
              <w:rPr/>
              <w:t xml:space="preserve"> Walk Tactical Tasks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11: Tactical Tasks</w:t>
            </w:r>
          </w:p>
          <w:p>
            <w:pPr/>
            <w:r>
              <w:rPr>
                <w:i/>
              </w:rPr>
              <w:t>Duration: 4 min</w:t>
            </w:r>
          </w:p>
          <w:p>
            <w:pPr/>
            <w:r>
              <w:rPr>
                <w:i/>
              </w:rPr>
              <w:t>Visual:</w:t>
            </w:r>
            <w:r>
              <w:rPr/>
              <w:t xml:space="preserve"> No image required for this slide.</w:t>
            </w:r>
          </w:p>
        </w:tc>
        <w:tc>
          <w:tcPr>
            <w:tcW w:type="dxa" w:w="5184"/>
          </w:tcPr>
          <w:p>
            <w:pPr/>
            <w:r>
              <w:rPr>
                <w:b/>
              </w:rPr>
              <w:t>Say:</w:t>
            </w:r>
            <w:r>
              <w:rPr/>
              <w:t xml:space="preserve"> Walk Enemy-Oriented Tactical Tasks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12: Tactical Tasks</w:t>
            </w:r>
          </w:p>
          <w:p>
            <w:pPr/>
            <w:r>
              <w:rPr>
                <w:i/>
              </w:rPr>
              <w:t>Duration: 4 min</w:t>
            </w:r>
          </w:p>
          <w:p>
            <w:pPr/>
            <w:r>
              <w:rPr>
                <w:i/>
              </w:rPr>
              <w:t>Visual:</w:t>
            </w:r>
            <w:r>
              <w:rPr/>
              <w:t xml:space="preserve"> No image required for this slide.</w:t>
            </w:r>
          </w:p>
        </w:tc>
        <w:tc>
          <w:tcPr>
            <w:tcW w:type="dxa" w:w="5184"/>
          </w:tcPr>
          <w:p>
            <w:pPr/>
            <w:r>
              <w:rPr>
                <w:b/>
              </w:rPr>
              <w:t>Say:</w:t>
            </w:r>
            <w:r>
              <w:rPr/>
              <w:t xml:space="preserve"> Walk Tactical Tasks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13: Tactical Tasks</w:t>
            </w:r>
          </w:p>
          <w:p>
            <w:pPr/>
            <w:r>
              <w:rPr>
                <w:i/>
              </w:rPr>
              <w:t>Duration: 4 min</w:t>
            </w:r>
          </w:p>
          <w:p>
            <w:pPr/>
            <w:r>
              <w:rPr>
                <w:i/>
              </w:rPr>
              <w:t>Visual:</w:t>
            </w:r>
            <w:r>
              <w:rPr/>
              <w:t xml:space="preserve"> No image required for this slide.</w:t>
            </w:r>
          </w:p>
        </w:tc>
        <w:tc>
          <w:tcPr>
            <w:tcW w:type="dxa" w:w="5184"/>
          </w:tcPr>
          <w:p>
            <w:pPr/>
            <w:r>
              <w:rPr>
                <w:b/>
              </w:rPr>
              <w:t>Say:</w:t>
            </w:r>
            <w:r>
              <w:rPr/>
              <w:t xml:space="preserve"> Walk Tactical Tasks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14: Tactical Tasks</w:t>
            </w:r>
          </w:p>
          <w:p>
            <w:pPr/>
            <w:r>
              <w:rPr>
                <w:i/>
              </w:rPr>
              <w:t>Duration: 4 min</w:t>
            </w:r>
          </w:p>
          <w:p>
            <w:pPr/>
            <w:r>
              <w:rPr>
                <w:i/>
              </w:rPr>
              <w:t>Visual:</w:t>
            </w:r>
            <w:r>
              <w:rPr/>
              <w:t xml:space="preserve"> No image required for this slide.</w:t>
            </w:r>
          </w:p>
        </w:tc>
        <w:tc>
          <w:tcPr>
            <w:tcW w:type="dxa" w:w="5184"/>
          </w:tcPr>
          <w:p>
            <w:pPr/>
            <w:r>
              <w:rPr>
                <w:b/>
              </w:rPr>
              <w:t>Say:</w:t>
            </w:r>
            <w:r>
              <w:rPr/>
              <w:t xml:space="preserve"> Walk Tactical Tasks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15: Tactical Tasks</w:t>
            </w:r>
          </w:p>
          <w:p>
            <w:pPr/>
            <w:r>
              <w:rPr>
                <w:i/>
              </w:rPr>
              <w:t>Duration: 7 min</w:t>
            </w:r>
          </w:p>
          <w:p>
            <w:pPr/>
            <w:r>
              <w:rPr>
                <w:i/>
              </w:rPr>
              <w:t>Visual:</w:t>
            </w:r>
            <w:r>
              <w:rPr/>
              <w:t xml:space="preserve"> No image required for this slide.</w:t>
            </w:r>
          </w:p>
        </w:tc>
        <w:tc>
          <w:tcPr>
            <w:tcW w:type="dxa" w:w="5184"/>
          </w:tcPr>
          <w:p>
            <w:pPr/>
            <w:r>
              <w:rPr>
                <w:b/>
              </w:rPr>
              <w:t>Say:</w:t>
            </w:r>
            <w:r>
              <w:rPr/>
              <w:t xml:space="preserve"> "A deliberate defense: I have been given the terrain task of 'control' in order to protect friendly forces — that's a friendly task. While doing that, with the enemy nearby, I am also told to reconnoiter them — that is either a terrain or enemy task. Three tactical tasks, three orientations, one mission."</w:t>
            </w:r>
          </w:p>
          <w:p>
            <w:pPr/>
          </w:p>
          <w:p>
            <w:pPr/>
            <w:r>
              <w:rPr>
                <w:b/>
              </w:rPr>
              <w:t>Show:</w:t>
            </w:r>
            <w:r>
              <w:rPr/>
              <w:t xml:space="preserve"> The figure on the slide.</w:t>
            </w:r>
          </w:p>
          <w:p>
            <w:pPr/>
          </w:p>
          <w:p>
            <w:pPr/>
            <w:r>
              <w:rPr>
                <w:b/>
              </w:rPr>
              <w:t>Do:</w:t>
            </w:r>
            <w:r>
              <w:rPr/>
              <w:t xml:space="preserve"> Think-pair-share: students define the orientations, discuss whether tasks can cross them, then offer one cyber example for each. Capture the strongest examples. Treat population-oriented tasks briefly; do not force a cyber analogy.</w:t>
            </w:r>
          </w:p>
          <w:p>
            <w:pPr/>
          </w:p>
          <w:p>
            <w:pPr/>
            <w:r>
              <w:rPr>
                <w:b/>
              </w:rPr>
              <w:t>Ask (Q):</w:t>
            </w:r>
            <w:r>
              <w:rPr/>
              <w:t xml:space="preserve"> Define the four orientations. Can a mission hold more than one? Give one cyber example that is not forced.</w:t>
            </w:r>
          </w:p>
          <w:p>
            <w:pPr/>
          </w:p>
          <w:p>
            <w:pPr/>
            <w:r>
              <w:rPr>
                <w:b/>
              </w:rPr>
              <w:t>Expected Response (A):</w:t>
            </w:r>
            <w:r>
              <w:rPr/>
              <w:t xml:space="preserve"> Enemy, terrain, friendly, population. Tasks can flow between orientations. Population-oriented examples stay brief; do not force a cyber analogy.</w:t>
            </w:r>
          </w:p>
        </w:tc>
      </w:tr>
      <w:tr>
        <w:tc>
          <w:tcPr>
            <w:tcW w:type="dxa" w:w="3456"/>
          </w:tcPr>
          <w:p>
            <w:pPr/>
            <w:r>
              <w:rPr>
                <w:b/>
              </w:rPr>
              <w:t>Slide 16: Tactical Tasks</w:t>
            </w:r>
          </w:p>
          <w:p>
            <w:pPr/>
            <w:r>
              <w:rPr>
                <w:i/>
              </w:rPr>
              <w:t>Duration: 4 min</w:t>
            </w:r>
          </w:p>
          <w:p>
            <w:pPr/>
            <w:r>
              <w:rPr>
                <w:i/>
              </w:rPr>
              <w:t>Visual:</w:t>
            </w:r>
            <w:r>
              <w:rPr/>
              <w:t xml:space="preserve"> No image required for this slide.</w:t>
            </w:r>
          </w:p>
        </w:tc>
        <w:tc>
          <w:tcPr>
            <w:tcW w:type="dxa" w:w="5184"/>
          </w:tcPr>
          <w:p>
            <w:pPr/>
            <w:r>
              <w:rPr>
                <w:b/>
              </w:rPr>
              <w:t>Say:</w:t>
            </w:r>
            <w:r>
              <w:rPr/>
              <w:t xml:space="preserve"> Walk Tactical Tasks in the order it is written.</w:t>
            </w:r>
          </w:p>
          <w:p>
            <w:pPr/>
          </w:p>
          <w:p>
            <w:pPr/>
            <w:r>
              <w:rPr>
                <w:b/>
              </w:rPr>
              <w:t>Show:</w:t>
            </w:r>
            <w:r>
              <w:rPr/>
              <w:t xml:space="preserve"> The figure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17: Tactical Tasks</w:t>
            </w:r>
          </w:p>
          <w:p>
            <w:pPr/>
            <w:r>
              <w:rPr>
                <w:i/>
              </w:rPr>
              <w:t>Duration: 4 min</w:t>
            </w:r>
          </w:p>
          <w:p>
            <w:pPr/>
            <w:r>
              <w:rPr>
                <w:i/>
              </w:rPr>
              <w:t>Visual:</w:t>
            </w:r>
            <w:r>
              <w:rPr/>
              <w:t xml:space="preserve"> No image required for this slide.</w:t>
            </w:r>
          </w:p>
        </w:tc>
        <w:tc>
          <w:tcPr>
            <w:tcW w:type="dxa" w:w="5184"/>
          </w:tcPr>
          <w:p>
            <w:pPr/>
            <w:r>
              <w:rPr>
                <w:b/>
              </w:rPr>
              <w:t>Say:</w:t>
            </w:r>
            <w:r>
              <w:rPr/>
              <w:t xml:space="preserve"> Walk Tactical Tasks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18: Tactical Tasks</w:t>
            </w:r>
          </w:p>
          <w:p>
            <w:pPr/>
            <w:r>
              <w:rPr>
                <w:i/>
              </w:rPr>
              <w:t>Duration: 4 min</w:t>
            </w:r>
          </w:p>
          <w:p>
            <w:pPr/>
            <w:r>
              <w:rPr>
                <w:i/>
              </w:rPr>
              <w:t>Visual:</w:t>
            </w:r>
            <w:r>
              <w:rPr/>
              <w:t xml:space="preserve"> No image required for this slide.</w:t>
            </w:r>
          </w:p>
        </w:tc>
        <w:tc>
          <w:tcPr>
            <w:tcW w:type="dxa" w:w="5184"/>
          </w:tcPr>
          <w:p>
            <w:pPr/>
            <w:r>
              <w:rPr>
                <w:b/>
              </w:rPr>
              <w:t>Say:</w:t>
            </w:r>
            <w:r>
              <w:rPr/>
              <w:t xml:space="preserve"> Walk Tactical Tasks in the order it is written.</w:t>
            </w:r>
          </w:p>
          <w:p>
            <w:pPr/>
          </w:p>
          <w:p>
            <w:pPr/>
            <w:r>
              <w:rPr>
                <w:b/>
              </w:rPr>
              <w:t>Show:</w:t>
            </w:r>
            <w:r>
              <w:rPr/>
              <w:t xml:space="preserve"> The figure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19: Tactical Tasks</w:t>
            </w:r>
          </w:p>
          <w:p>
            <w:pPr/>
            <w:r>
              <w:rPr>
                <w:i/>
              </w:rPr>
              <w:t>Duration: 10 min</w:t>
            </w:r>
          </w:p>
          <w:p>
            <w:pPr/>
            <w:r>
              <w:rPr>
                <w:i/>
              </w:rPr>
              <w:t>Visual:</w:t>
            </w:r>
            <w:r>
              <w:rPr/>
              <w:t xml:space="preserve"> No image required for this slide.</w:t>
            </w:r>
          </w:p>
        </w:tc>
        <w:tc>
          <w:tcPr>
            <w:tcW w:type="dxa" w:w="5184"/>
          </w:tcPr>
          <w:p>
            <w:pPr/>
            <w:r>
              <w:rPr>
                <w:b/>
              </w:rPr>
              <w:t>Say:</w:t>
            </w:r>
            <w:r>
              <w:rPr/>
              <w:t xml:space="preserve"> "The technical action is not the tactical task. Choose the task that best expresses the required effect while accounting for the adversary's likely reaction."</w:t>
            </w:r>
          </w:p>
          <w:p>
            <w:pPr/>
          </w:p>
          <w:p>
            <w:pPr/>
            <w:r>
              <w:rPr>
                <w:b/>
              </w:rPr>
              <w:t>Show:</w:t>
            </w:r>
            <w:r>
              <w:rPr/>
              <w:t xml:space="preserve"> The scenario and the tactical-task reference.</w:t>
            </w:r>
          </w:p>
          <w:p>
            <w:pPr/>
          </w:p>
          <w:p>
            <w:pPr/>
            <w:r>
              <w:rPr>
                <w:b/>
              </w:rPr>
              <w:t>Do:</w:t>
            </w:r>
            <w:r>
              <w:rPr/>
              <w:t xml:space="preserve"> Give teams </w:t>
            </w:r>
            <w:r>
              <w:rPr>
                <w:b/>
              </w:rPr>
              <w:t>10 minutes</w:t>
            </w:r>
            <w:r>
              <w:rPr/>
              <w:t>, then ask each for one task-purpose statement. Grade the reasoning, not agreement on one verb.</w:t>
            </w:r>
          </w:p>
          <w:p>
            <w:pPr/>
          </w:p>
          <w:p>
            <w:pPr/>
            <w:r>
              <w:rPr>
                <w:b/>
              </w:rPr>
              <w:t>Ask (Q):</w:t>
            </w:r>
            <w:r>
              <w:rPr/>
              <w:t xml:space="preserve"> What is the most appropriate tactical task and purpose for the port-terminal C2 scenario, and why are plausible alternatives less suitable?</w:t>
            </w:r>
          </w:p>
          <w:p>
            <w:pPr/>
          </w:p>
          <w:p>
            <w:pPr/>
            <w:r>
              <w:rPr>
                <w:b/>
              </w:rPr>
              <w:t>Expected Response (A):</w:t>
            </w:r>
            <w:r>
              <w:rPr/>
              <w:t xml:space="preserve"> Grade the reasoning, not agreement on one verb. The technical action is not the tactical task. Nested drill: B01.M12.</w:t>
            </w:r>
          </w:p>
        </w:tc>
      </w:tr>
      <w:tr>
        <w:tc>
          <w:tcPr>
            <w:tcW w:type="dxa" w:w="3456"/>
          </w:tcPr>
          <w:p>
            <w:pPr/>
            <w:r>
              <w:rPr>
                <w:b/>
              </w:rPr>
              <w:t>Slide 20: Tactical Tasks</w:t>
            </w:r>
          </w:p>
          <w:p>
            <w:pPr/>
            <w:r>
              <w:rPr>
                <w:i/>
              </w:rPr>
              <w:t>Duration: 4 min</w:t>
            </w:r>
          </w:p>
          <w:p>
            <w:pPr/>
            <w:r>
              <w:rPr>
                <w:i/>
              </w:rPr>
              <w:t>Visual:</w:t>
            </w:r>
            <w:r>
              <w:rPr/>
              <w:t xml:space="preserve"> No image required for this slide.</w:t>
            </w:r>
          </w:p>
        </w:tc>
        <w:tc>
          <w:tcPr>
            <w:tcW w:type="dxa" w:w="5184"/>
          </w:tcPr>
          <w:p>
            <w:pPr/>
            <w:r>
              <w:rPr>
                <w:b/>
              </w:rPr>
              <w:t>Say:</w:t>
            </w:r>
            <w:r>
              <w:rPr/>
              <w:t xml:space="preserve"> "A deliberate defense: I have been given the terrain task of 'control' in order to protect friendly forces — that's a friendly task. While doing that, with the enemy nearby, I am also told to reconnoiter them — that is either a terrain or enemy task. Three tactical tasks, three orientations, one mission."</w:t>
            </w:r>
          </w:p>
          <w:p>
            <w:pPr/>
          </w:p>
          <w:p>
            <w:pPr/>
            <w:r>
              <w:rPr>
                <w:b/>
              </w:rPr>
              <w:t>Show:</w:t>
            </w:r>
            <w:r>
              <w:rPr/>
              <w:t xml:space="preserve"> The figure on the slide.</w:t>
            </w:r>
          </w:p>
          <w:p>
            <w:pPr/>
          </w:p>
          <w:p>
            <w:pPr/>
            <w:r>
              <w:rPr>
                <w:b/>
              </w:rPr>
              <w:t>Do:</w:t>
            </w:r>
            <w:r>
              <w:rPr/>
              <w:t xml:space="preserve"> Think-pair-share: students define the orientations, discuss whether tasks can cross them, then offer one cyber example for each. Capture the strongest examples. Treat population-oriented tasks briefly; do not force a cyber analogy.</w:t>
            </w:r>
          </w:p>
          <w:p>
            <w:pPr/>
          </w:p>
          <w:p>
            <w:pPr/>
            <w:r>
              <w:rPr>
                <w:b/>
              </w:rPr>
              <w:t>Ask (Q):</w:t>
            </w:r>
            <w:r>
              <w:rPr/>
              <w:t xml:space="preserve"> Define the four orientations. Can a mission hold more than one? Give one cyber example that is not forced.</w:t>
            </w:r>
          </w:p>
          <w:p>
            <w:pPr/>
          </w:p>
          <w:p>
            <w:pPr/>
            <w:r>
              <w:rPr>
                <w:b/>
              </w:rPr>
              <w:t>Expected Response (A):</w:t>
            </w:r>
            <w:r>
              <w:rPr/>
              <w:t xml:space="preserve"> Enemy, terrain, friendly, population. Tasks can flow between orientations. Population-oriented examples stay brief; do not force a cyber analogy.</w:t>
            </w:r>
          </w:p>
        </w:tc>
      </w:tr>
      <w:tr>
        <w:tc>
          <w:tcPr>
            <w:tcW w:type="dxa" w:w="3456"/>
          </w:tcPr>
          <w:p>
            <w:pPr/>
            <w:r>
              <w:rPr>
                <w:b/>
              </w:rPr>
              <w:t>Slide 21: Identify Tasks (Mission Analysis)</w:t>
            </w:r>
          </w:p>
          <w:p>
            <w:pPr/>
            <w:r>
              <w:rPr>
                <w:i/>
              </w:rPr>
              <w:t>Duration: 7 min</w:t>
            </w:r>
          </w:p>
          <w:p>
            <w:pPr/>
            <w:r>
              <w:rPr>
                <w:i/>
              </w:rPr>
              <w:t>Visual:</w:t>
            </w:r>
            <w:r>
              <w:rPr/>
              <w:t xml:space="preserve"> No image required for this slide.</w:t>
            </w:r>
          </w:p>
        </w:tc>
        <w:tc>
          <w:tcPr>
            <w:tcW w:type="dxa" w:w="5184"/>
          </w:tcPr>
          <w:p>
            <w:pPr/>
            <w:r>
              <w:rPr>
                <w:b/>
              </w:rPr>
              <w:t>Say:</w:t>
            </w:r>
            <w:r>
              <w:rPr/>
              <w:t xml:space="preserve"> "Mission analysis starts with a task from higher. If they were good about it, the task includes one of the tactical tasks we just discussed. If not, you have to extract one. Either way, you owe your troops a clean statement of what and why. In this course, the why is always the same: make our adversary's life expensive."</w:t>
            </w:r>
          </w:p>
          <w:p>
            <w:pPr/>
          </w:p>
          <w:p>
            <w:pPr/>
            <w:r>
              <w:rPr>
                <w:b/>
              </w:rPr>
              <w:t>Show:</w:t>
            </w:r>
            <w:r>
              <w:rPr/>
              <w:t xml:space="preserve"> The bullets; linger on "impose cost" and "generate options for pursuit."</w:t>
            </w:r>
          </w:p>
          <w:p>
            <w:pPr/>
          </w:p>
          <w:p>
            <w:pPr/>
            <w:r>
              <w:rPr>
                <w:b/>
              </w:rPr>
              <w:t>Do:</w:t>
            </w:r>
            <w:r>
              <w:rPr/>
              <w:t xml:space="preserve"> Ask: "Our adversaries have operated unopposed in cyberspace for how long?" Let the room answer. Use it to frame the cost-imposition mindset.</w:t>
            </w:r>
          </w:p>
          <w:p>
            <w:pPr/>
          </w:p>
          <w:p>
            <w:pPr/>
            <w:r>
              <w:rPr>
                <w:b/>
              </w:rPr>
              <w:t>Ask (Q):</w:t>
            </w:r>
            <w:r>
              <w:rPr/>
              <w:t xml:space="preserve"> Our adversaries have operated unopposed in cyberspace for how long? What is the commander's intent in this course?</w:t>
            </w:r>
          </w:p>
          <w:p>
            <w:pPr/>
          </w:p>
          <w:p>
            <w:pPr/>
            <w:r>
              <w:rPr>
                <w:b/>
              </w:rPr>
              <w:t>Expected Response (A):</w:t>
            </w:r>
            <w:r>
              <w:rPr/>
              <w:t xml:space="preserve"> Facilitation only on the first question. Intent: impose cost and generate options for pursuit.</w:t>
            </w:r>
          </w:p>
        </w:tc>
      </w:tr>
      <w:tr>
        <w:tc>
          <w:tcPr>
            <w:tcW w:type="dxa" w:w="3456"/>
          </w:tcPr>
          <w:p>
            <w:pPr/>
            <w:r>
              <w:rPr>
                <w:b/>
              </w:rPr>
              <w:t>Slide 22: Tactical Tasks</w:t>
            </w:r>
          </w:p>
          <w:p>
            <w:pPr/>
            <w:r>
              <w:rPr>
                <w:i/>
              </w:rPr>
              <w:t>Duration: 4 min</w:t>
            </w:r>
          </w:p>
          <w:p>
            <w:pPr/>
            <w:r>
              <w:rPr>
                <w:i/>
              </w:rPr>
              <w:t>Visual:</w:t>
            </w:r>
            <w:r>
              <w:rPr/>
              <w:t xml:space="preserve"> No image required for this slide.</w:t>
            </w:r>
          </w:p>
        </w:tc>
        <w:tc>
          <w:tcPr>
            <w:tcW w:type="dxa" w:w="5184"/>
          </w:tcPr>
          <w:p>
            <w:pPr/>
            <w:r>
              <w:rPr>
                <w:b/>
              </w:rPr>
              <w:t>Say:</w:t>
            </w:r>
            <w:r>
              <w:rPr/>
              <w:t xml:space="preserve"> Walk Tactical Tasks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23: Two Maps</w:t>
            </w:r>
          </w:p>
          <w:p>
            <w:pPr/>
            <w:r>
              <w:rPr>
                <w:i/>
              </w:rPr>
              <w:t>Duration: 30 min</w:t>
            </w:r>
          </w:p>
          <w:p>
            <w:pPr/>
            <w:r>
              <w:rPr>
                <w:i/>
              </w:rPr>
              <w:t>Visual:</w:t>
            </w:r>
            <w:r>
              <w:rPr/>
              <w:t xml:space="preserve"> No image required for this slide.</w:t>
            </w:r>
          </w:p>
        </w:tc>
        <w:tc>
          <w:tcPr>
            <w:tcW w:type="dxa" w:w="5184"/>
          </w:tcPr>
          <w:p>
            <w:pPr/>
            <w:r>
              <w:rPr>
                <w:b/>
              </w:rPr>
              <w:t>Say:</w:t>
            </w:r>
            <w:r>
              <w:rPr/>
              <w:t xml:space="preserve"> "Here is the first group exercise. You will get a handout of tactical task definitions from Operational Terms and Graphics. Your job is to argue which tasks apply to cyber, which apply with modification, and which do not apply at all. There is no single right answer — the argument matters more than the verdict. We are also going to do a follow-up exercise later this week where we map ATT&amp;CK, D3FEND, and ENGAGE techniques onto these tactical tasks — so keep your verdicts; we will come back to them."</w:t>
            </w:r>
          </w:p>
          <w:p>
            <w:pPr/>
          </w:p>
          <w:p>
            <w:pPr/>
            <w:r>
              <w:rPr>
                <w:b/>
              </w:rPr>
              <w:t>Show:</w:t>
            </w:r>
            <w:r>
              <w:rPr/>
              <w:t xml:space="preserve"> The figure on the slide.</w:t>
            </w:r>
          </w:p>
          <w:p>
            <w:pPr/>
          </w:p>
          <w:p>
            <w:pPr/>
            <w:r>
              <w:rPr>
                <w:b/>
              </w:rPr>
              <w:t>Do:</w:t>
            </w:r>
            <w:r>
              <w:rPr/>
              <w:t xml:space="preserve"> Break into groups of 3-4. Timebox: </w:t>
            </w:r>
            <w:r>
              <w:rPr>
                <w:b/>
              </w:rPr>
              <w:t>20 minutes</w:t>
            </w:r>
            <w:r>
              <w:rPr/>
              <w:t xml:space="preserve"> of group work + </w:t>
            </w:r>
            <w:r>
              <w:rPr>
                <w:b/>
              </w:rPr>
              <w:t>10 minutes</w:t>
            </w:r>
            <w:r>
              <w:rPr/>
              <w:t xml:space="preserve"> of back-brief. Collect verdicts on the whiteboard and tell the class you will return to them during the ATT&amp;CK/D3FEND/ENGAGE block.</w:t>
            </w:r>
          </w:p>
          <w:p>
            <w:pPr/>
          </w:p>
          <w:p>
            <w:pPr/>
            <w:r>
              <w:rPr>
                <w:b/>
              </w:rPr>
              <w:t>Ask (Q):</w:t>
            </w:r>
            <w:r>
              <w:rPr/>
              <w:t xml:space="preserve"> Which tactical tasks apply to cyber, which apply with modification, and which do not apply at all?</w:t>
            </w:r>
          </w:p>
          <w:p>
            <w:pPr/>
          </w:p>
          <w:p>
            <w:pPr/>
            <w:r>
              <w:rPr>
                <w:b/>
              </w:rPr>
              <w:t>Expected Response (A):</w:t>
            </w:r>
            <w:r>
              <w:rPr/>
              <w:t xml:space="preserve"> No single right answer — the argument matters more than the verdict. Keep verdicts for the later ATT&amp;CK / D3FEND / ENGAGE callback. Nested drill: B01.M11.</w:t>
            </w:r>
          </w:p>
        </w:tc>
      </w:tr>
      <w:tr>
        <w:tc>
          <w:tcPr>
            <w:tcW w:type="dxa" w:w="3456"/>
          </w:tcPr>
          <w:p>
            <w:pPr/>
            <w:r>
              <w:rPr>
                <w:b/>
              </w:rPr>
              <w:t>Slide 24: Tactical Task Activity</w:t>
            </w:r>
          </w:p>
          <w:p>
            <w:pPr/>
            <w:r>
              <w:rPr>
                <w:i/>
              </w:rPr>
              <w:t>Duration: 3 min</w:t>
            </w:r>
          </w:p>
          <w:p>
            <w:pPr/>
            <w:r>
              <w:rPr>
                <w:i/>
              </w:rPr>
              <w:t>Visual:</w:t>
            </w:r>
            <w:r>
              <w:rPr/>
              <w:t xml:space="preserve"> No image required for this slide.</w:t>
            </w:r>
          </w:p>
        </w:tc>
        <w:tc>
          <w:tcPr>
            <w:tcW w:type="dxa" w:w="5184"/>
          </w:tcPr>
          <w:p>
            <w:pPr/>
            <w:r>
              <w:rPr>
                <w:b/>
              </w:rPr>
              <w:t>Say:</w:t>
            </w:r>
            <w:r>
              <w:rPr/>
              <w:t xml:space="preserve"> Walk Tactical Task Activity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25: Tactical Planning Process</w:t>
            </w:r>
          </w:p>
          <w:p>
            <w:pPr/>
            <w:r>
              <w:rPr>
                <w:i/>
              </w:rPr>
              <w:t>Duration: 1 min</w:t>
            </w:r>
          </w:p>
          <w:p>
            <w:pPr/>
            <w:r>
              <w:rPr>
                <w:i/>
              </w:rPr>
              <w:t>Visual:</w:t>
            </w:r>
            <w:r>
              <w:rPr/>
              <w:t xml:space="preserve"> No image required for this slide.</w:t>
            </w:r>
          </w:p>
        </w:tc>
        <w:tc>
          <w:tcPr>
            <w:tcW w:type="dxa" w:w="5184"/>
          </w:tcPr>
          <w:p>
            <w:pPr/>
            <w:r>
              <w:rPr>
                <w:b/>
              </w:rPr>
              <w:t>Say:</w:t>
            </w:r>
            <w:r>
              <w:rPr/>
              <w:t xml:space="preserve"> Walk Tactical Planning Process in the order it is written.</w:t>
            </w:r>
          </w:p>
          <w:p>
            <w:pPr/>
          </w:p>
          <w:p>
            <w:pPr/>
            <w:r>
              <w:rPr>
                <w:b/>
              </w:rPr>
              <w:t>Show:</w:t>
            </w:r>
            <w:r>
              <w:rPr/>
              <w:t xml:space="preserve"> The figure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26: Tactical Planning Process</w:t>
            </w:r>
          </w:p>
          <w:p>
            <w:pPr/>
            <w:r>
              <w:rPr>
                <w:i/>
              </w:rPr>
              <w:t>Duration: 1 min</w:t>
            </w:r>
          </w:p>
          <w:p>
            <w:pPr/>
            <w:r>
              <w:rPr>
                <w:i/>
              </w:rPr>
              <w:t>Visual:</w:t>
            </w:r>
            <w:r>
              <w:rPr/>
              <w:t xml:space="preserve"> No image required for this slide.</w:t>
            </w:r>
          </w:p>
        </w:tc>
        <w:tc>
          <w:tcPr>
            <w:tcW w:type="dxa" w:w="5184"/>
          </w:tcPr>
          <w:p>
            <w:pPr/>
            <w:r>
              <w:rPr>
                <w:b/>
              </w:rPr>
              <w:t>Say:</w:t>
            </w:r>
            <w:r>
              <w:rPr/>
              <w:t xml:space="preserve"> Walk Tactical Planning Process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27: Tactical Planning Process</w:t>
            </w:r>
          </w:p>
          <w:p>
            <w:pPr/>
            <w:r>
              <w:rPr>
                <w:i/>
              </w:rPr>
              <w:t>Duration: 1 min</w:t>
            </w:r>
          </w:p>
          <w:p>
            <w:pPr/>
            <w:r>
              <w:rPr>
                <w:i/>
              </w:rPr>
              <w:t>Visual:</w:t>
            </w:r>
            <w:r>
              <w:rPr/>
              <w:t xml:space="preserve"> No image required for this slide.</w:t>
            </w:r>
          </w:p>
        </w:tc>
        <w:tc>
          <w:tcPr>
            <w:tcW w:type="dxa" w:w="5184"/>
          </w:tcPr>
          <w:p>
            <w:pPr/>
            <w:r>
              <w:rPr>
                <w:b/>
              </w:rPr>
              <w:t>Say:</w:t>
            </w:r>
            <w:r>
              <w:rPr/>
              <w:t xml:space="preserve"> Walk the BAMCIS detail on the slide.</w:t>
            </w:r>
          </w:p>
          <w:p>
            <w:pPr/>
          </w:p>
          <w:p>
            <w:pPr/>
            <w:r>
              <w:rPr>
                <w:b/>
              </w:rPr>
              <w:t>Show:</w:t>
            </w:r>
            <w:r>
              <w:rPr/>
              <w:t xml:space="preserve"> The figure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28: Tactical Planning Process</w:t>
            </w:r>
          </w:p>
          <w:p>
            <w:pPr/>
            <w:r>
              <w:rPr>
                <w:i/>
              </w:rPr>
              <w:t>Duration: 4 min</w:t>
            </w:r>
          </w:p>
          <w:p>
            <w:pPr/>
            <w:r>
              <w:rPr>
                <w:i/>
              </w:rPr>
              <w:t>Visual:</w:t>
            </w:r>
            <w:r>
              <w:rPr/>
              <w:t xml:space="preserve"> No image required for this slide.</w:t>
            </w:r>
          </w:p>
        </w:tc>
        <w:tc>
          <w:tcPr>
            <w:tcW w:type="dxa" w:w="5184"/>
          </w:tcPr>
          <w:p>
            <w:pPr/>
            <w:r>
              <w:rPr>
                <w:b/>
              </w:rPr>
              <w:t>Say:</w:t>
            </w:r>
            <w:r>
              <w:rPr/>
              <w:t xml:space="preserve"> "Most of a second lieutenant's planning lives in the first two steps — Begin and Arrange. Begin is three things: assess time, do a first-pass METT-TC, and draft a tentative plan. The tentative plan is just three questions — what do I know, what do I think, what am I going to do. The moment you put that on paper, you will discover the questions you cannot answer. Those become your RFIs. Arrange Recon is where people over-simplify. It is not 'send scouts out.' It is </w:t>
            </w:r>
            <w:r>
              <w:rPr>
                <w:b/>
              </w:rPr>
              <w:t>all</w:t>
            </w:r>
            <w:r>
              <w:rPr/>
              <w:t xml:space="preserve"> of the coordination — legal, intel, host unit, adjacent cyber units, the physical-logical-persona maneuver required for your team to be in position to execute."</w:t>
            </w:r>
          </w:p>
          <w:p>
            <w:pPr/>
          </w:p>
          <w:p>
            <w:pPr/>
            <w:r>
              <w:rPr>
                <w:b/>
              </w:rPr>
              <w:t>Show:</w:t>
            </w:r>
            <w:r>
              <w:rPr/>
              <w:t xml:space="preserve"> The table on the slide.</w:t>
            </w:r>
          </w:p>
          <w:p>
            <w:pPr/>
          </w:p>
          <w:p>
            <w:pPr/>
            <w:r>
              <w:rPr>
                <w:b/>
              </w:rPr>
              <w:t>Do:</w:t>
            </w:r>
            <w:r>
              <w:rPr/>
              <w:t xml:space="preserve"> Ask the room to name one RFI you would generate from a first-pass METT-TC against any APT from the earlier group exercise. Capture two answers on the whiteboard.</w:t>
            </w:r>
          </w:p>
          <w:p>
            <w:pPr/>
          </w:p>
          <w:p>
            <w:pPr/>
            <w:r>
              <w:rPr>
                <w:b/>
              </w:rPr>
              <w:t>Ask (Q):</w:t>
            </w:r>
            <w:r>
              <w:rPr/>
              <w:t xml:space="preserve"> Name one RFI you would generate from a first-pass METT-TC against any APT from the earlier group exercise.</w:t>
            </w:r>
          </w:p>
          <w:p>
            <w:pPr/>
          </w:p>
          <w:p>
            <w:pPr/>
            <w:r>
              <w:rPr>
                <w:b/>
              </w:rPr>
              <w:t>Expected Response (A):</w:t>
            </w:r>
            <w:r>
              <w:rPr/>
              <w:t xml:space="preserve"> Capture two answers on the board. RFIs emerge when the tentative plan answers what do I know / think / going to do.</w:t>
            </w:r>
          </w:p>
        </w:tc>
      </w:tr>
      <w:tr>
        <w:tc>
          <w:tcPr>
            <w:tcW w:type="dxa" w:w="3456"/>
          </w:tcPr>
          <w:p>
            <w:pPr/>
            <w:r>
              <w:rPr>
                <w:b/>
              </w:rPr>
              <w:t>Slide 29: Mission Analysis</w:t>
            </w:r>
          </w:p>
          <w:p>
            <w:pPr/>
            <w:r>
              <w:rPr>
                <w:i/>
              </w:rPr>
              <w:t>Duration: 1 min</w:t>
            </w:r>
          </w:p>
          <w:p>
            <w:pPr/>
            <w:r>
              <w:rPr>
                <w:i/>
              </w:rPr>
              <w:t>Visual:</w:t>
            </w:r>
            <w:r>
              <w:rPr/>
              <w:t xml:space="preserve"> No image required for this slide.</w:t>
            </w:r>
          </w:p>
        </w:tc>
        <w:tc>
          <w:tcPr>
            <w:tcW w:type="dxa" w:w="5184"/>
          </w:tcPr>
          <w:p>
            <w:pPr/>
            <w:r>
              <w:rPr>
                <w:b/>
              </w:rPr>
              <w:t>Say:</w:t>
            </w:r>
            <w:r>
              <w:rPr/>
              <w:t xml:space="preserve"> Walk Mission Analysis in the order it is written.</w:t>
            </w:r>
          </w:p>
          <w:p>
            <w:pPr/>
          </w:p>
          <w:p>
            <w:pPr/>
            <w:r>
              <w:rPr>
                <w:b/>
              </w:rPr>
              <w:t>Show:</w:t>
            </w:r>
            <w:r>
              <w:rPr/>
              <w:t xml:space="preserve"> The title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30: Mission Analysis</w:t>
            </w:r>
          </w:p>
          <w:p>
            <w:pPr/>
            <w:r>
              <w:rPr>
                <w:i/>
              </w:rPr>
              <w:t>Duration: 1 min</w:t>
            </w:r>
          </w:p>
          <w:p>
            <w:pPr/>
            <w:r>
              <w:rPr>
                <w:i/>
              </w:rPr>
              <w:t>Visual:</w:t>
            </w:r>
            <w:r>
              <w:rPr/>
              <w:t xml:space="preserve"> No image required for this slide.</w:t>
            </w:r>
          </w:p>
        </w:tc>
        <w:tc>
          <w:tcPr>
            <w:tcW w:type="dxa" w:w="5184"/>
          </w:tcPr>
          <w:p>
            <w:pPr/>
            <w:r>
              <w:rPr>
                <w:b/>
              </w:rPr>
              <w:t>Say:</w:t>
            </w:r>
            <w:r>
              <w:rPr/>
              <w:t xml:space="preserve"> Walk Mission Analysis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31: Mission Analysis</w:t>
            </w:r>
          </w:p>
          <w:p>
            <w:pPr/>
            <w:r>
              <w:rPr>
                <w:i/>
              </w:rPr>
              <w:t>Duration: 3 min</w:t>
            </w:r>
          </w:p>
          <w:p>
            <w:pPr/>
            <w:r>
              <w:rPr>
                <w:i/>
              </w:rPr>
              <w:t>Visual:</w:t>
            </w:r>
            <w:r>
              <w:rPr/>
              <w:t xml:space="preserve"> No image required for this slide.</w:t>
            </w:r>
          </w:p>
        </w:tc>
        <w:tc>
          <w:tcPr>
            <w:tcW w:type="dxa" w:w="5184"/>
          </w:tcPr>
          <w:p>
            <w:pPr/>
            <w:r>
              <w:rPr>
                <w:b/>
              </w:rPr>
              <w:t>Say:</w:t>
            </w:r>
            <w:r>
              <w:rPr/>
              <w:t xml:space="preserve"> Walk Mission Analysis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32: Enemy Analysis</w:t>
            </w:r>
          </w:p>
          <w:p>
            <w:pPr/>
            <w:r>
              <w:rPr>
                <w:i/>
              </w:rPr>
              <w:t>Duration: 1 min</w:t>
            </w:r>
          </w:p>
          <w:p>
            <w:pPr/>
            <w:r>
              <w:rPr>
                <w:i/>
              </w:rPr>
              <w:t>Visual:</w:t>
            </w:r>
            <w:r>
              <w:rPr/>
              <w:t xml:space="preserve"> No image required for this slide.</w:t>
            </w:r>
          </w:p>
        </w:tc>
        <w:tc>
          <w:tcPr>
            <w:tcW w:type="dxa" w:w="5184"/>
          </w:tcPr>
          <w:p>
            <w:pPr/>
            <w:r>
              <w:rPr>
                <w:b/>
              </w:rPr>
              <w:t>Say:</w:t>
            </w:r>
            <w:r>
              <w:rPr/>
              <w:t xml:space="preserve"> Walk Enemy Analysis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33: Enemy Analysis: SALUTE</w:t>
            </w:r>
          </w:p>
          <w:p>
            <w:pPr/>
            <w:r>
              <w:rPr>
                <w:i/>
              </w:rPr>
              <w:t>Duration: 7 min</w:t>
            </w:r>
          </w:p>
          <w:p>
            <w:pPr/>
            <w:r>
              <w:rPr>
                <w:i/>
              </w:rPr>
              <w:t>Visual:</w:t>
            </w:r>
            <w:r>
              <w:rPr/>
              <w:t xml:space="preserve"> No image required for this slide.</w:t>
            </w:r>
          </w:p>
        </w:tc>
        <w:tc>
          <w:tcPr>
            <w:tcW w:type="dxa" w:w="5184"/>
          </w:tcPr>
          <w:p>
            <w:pPr/>
            <w:r>
              <w:rPr>
                <w:b/>
              </w:rPr>
              <w:t>Say:</w:t>
            </w:r>
            <w:r>
              <w:rPr/>
              <w:t xml:space="preserve"> "SALUTE captures composition, disposition, and strength. In cyber, size is usually a proxy for money. Activity is your MITRE ATT&amp;CK mapping. Location has two layers — physical and logical — and you have to articulate both. Unit matters because we are not hunting 'Fancy Bear'; we are hunting the GRU."</w:t>
            </w:r>
          </w:p>
          <w:p>
            <w:pPr/>
          </w:p>
          <w:p>
            <w:pPr/>
            <w:r>
              <w:rPr>
                <w:b/>
              </w:rPr>
              <w:t>Show:</w:t>
            </w:r>
            <w:r>
              <w:rPr/>
              <w:t xml:space="preserve"> The SALUTE diagram.</w:t>
            </w:r>
          </w:p>
          <w:p>
            <w:pPr/>
          </w:p>
          <w:p>
            <w:pPr/>
            <w:r>
              <w:rPr>
                <w:b/>
              </w:rPr>
              <w:t>Do:</w:t>
            </w:r>
            <w:r>
              <w:rPr/>
              <w:t xml:space="preserve"> Give the class one example SALUTE line for each letter using a well-known APT — pick one they will all recognize.</w:t>
            </w:r>
          </w:p>
          <w:p>
            <w:pPr/>
          </w:p>
          <w:p>
            <w:pPr/>
            <w:r>
              <w:rPr>
                <w:b/>
              </w:rPr>
              <w:t>Ask (Q):</w:t>
            </w:r>
            <w:r>
              <w:rPr/>
              <w:t xml:space="preserve"> Give one SALUTE line for each letter using a well-known APT.</w:t>
            </w:r>
          </w:p>
          <w:p>
            <w:pPr/>
          </w:p>
          <w:p>
            <w:pPr/>
            <w:r>
              <w:rPr>
                <w:b/>
              </w:rPr>
              <w:t>Expected Response (A):</w:t>
            </w:r>
            <w:r>
              <w:rPr/>
              <w:t xml:space="preserve"> Size as money/workforce; activity as ATT&amp;CK; location physical and logical; unit as the actual intel/military entity; time observed; equipment as tooling.</w:t>
            </w:r>
          </w:p>
        </w:tc>
      </w:tr>
      <w:tr>
        <w:tc>
          <w:tcPr>
            <w:tcW w:type="dxa" w:w="3456"/>
          </w:tcPr>
          <w:p>
            <w:pPr/>
            <w:r>
              <w:rPr>
                <w:b/>
              </w:rPr>
              <w:t>Slide 34: Enemy Analysis: SALUTE</w:t>
            </w:r>
          </w:p>
          <w:p>
            <w:pPr/>
            <w:r>
              <w:rPr>
                <w:i/>
              </w:rPr>
              <w:t>Duration: 3 min</w:t>
            </w:r>
          </w:p>
          <w:p>
            <w:pPr/>
            <w:r>
              <w:rPr>
                <w:i/>
              </w:rPr>
              <w:t>Visual:</w:t>
            </w:r>
            <w:r>
              <w:rPr/>
              <w:t xml:space="preserve"> No image required for this slide.</w:t>
            </w:r>
          </w:p>
        </w:tc>
        <w:tc>
          <w:tcPr>
            <w:tcW w:type="dxa" w:w="5184"/>
          </w:tcPr>
          <w:p>
            <w:pPr/>
            <w:r>
              <w:rPr>
                <w:b/>
              </w:rPr>
              <w:t>Say:</w:t>
            </w:r>
            <w:r>
              <w:rPr/>
              <w:t xml:space="preserve"> Walk Enemy Analysis: SALUTE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35: Enemy Analysis: SALUTE</w:t>
            </w:r>
          </w:p>
          <w:p>
            <w:pPr/>
            <w:r>
              <w:rPr>
                <w:i/>
              </w:rPr>
              <w:t>Duration: 10 min</w:t>
            </w:r>
          </w:p>
          <w:p>
            <w:pPr/>
            <w:r>
              <w:rPr>
                <w:i/>
              </w:rPr>
              <w:t>Visual:</w:t>
            </w:r>
            <w:r>
              <w:rPr/>
              <w:t xml:space="preserve"> No image required for this slide.</w:t>
            </w:r>
          </w:p>
        </w:tc>
        <w:tc>
          <w:tcPr>
            <w:tcW w:type="dxa" w:w="5184"/>
          </w:tcPr>
          <w:p>
            <w:pPr/>
            <w:r>
              <w:rPr>
                <w:b/>
              </w:rPr>
              <w:t>Say:</w:t>
            </w:r>
            <w:r>
              <w:rPr/>
              <w:t xml:space="preserve"> Walk Enemy Analysis: SALUTE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36: Enemy Analysis: How they Operate</w:t>
            </w:r>
          </w:p>
          <w:p>
            <w:pPr/>
            <w:r>
              <w:rPr>
                <w:i/>
              </w:rPr>
              <w:t>Duration: 15 min</w:t>
            </w:r>
          </w:p>
          <w:p>
            <w:pPr/>
            <w:r>
              <w:rPr>
                <w:i/>
              </w:rPr>
              <w:t>Visual:</w:t>
            </w:r>
            <w:r>
              <w:rPr/>
              <w:t xml:space="preserve"> No image required for this slide.</w:t>
            </w:r>
          </w:p>
        </w:tc>
        <w:tc>
          <w:tcPr>
            <w:tcW w:type="dxa" w:w="5184"/>
          </w:tcPr>
          <w:p>
            <w:pPr/>
            <w:r>
              <w:rPr>
                <w:b/>
              </w:rPr>
              <w:t>Say:</w:t>
            </w:r>
            <w:r>
              <w:rPr/>
              <w:t xml:space="preserve"> "DRAW-D is evidence plus bounded inference. The observed mission is collection. Do not make destructive action the EMLCOA merely because root access makes it technically possible."</w:t>
            </w:r>
          </w:p>
          <w:p>
            <w:pPr/>
          </w:p>
          <w:p>
            <w:pPr/>
            <w:r>
              <w:rPr>
                <w:b/>
              </w:rPr>
              <w:t>Show:</w:t>
            </w:r>
            <w:r>
              <w:rPr/>
              <w:t xml:space="preserve"> Link each conclusion to the report evidence or label it an assumption.</w:t>
            </w:r>
          </w:p>
          <w:p>
            <w:pPr/>
          </w:p>
          <w:p>
            <w:pPr/>
            <w:r>
              <w:rPr>
                <w:b/>
              </w:rPr>
              <w:t>Do:</w:t>
            </w:r>
            <w:r>
              <w:rPr/>
              <w:t xml:space="preserve"> Teams receive </w:t>
            </w:r>
            <w:r>
              <w:rPr>
                <w:b/>
              </w:rPr>
              <w:t>15 minutes</w:t>
            </w:r>
            <w:r>
              <w:rPr/>
              <w:t xml:space="preserve"> to challenge one DRAW-D conclusion and write the RFI that would resolve it.</w:t>
            </w:r>
          </w:p>
          <w:p>
            <w:pPr/>
          </w:p>
          <w:p>
            <w:pPr/>
            <w:r>
              <w:rPr>
                <w:b/>
              </w:rPr>
              <w:t>Ask (Q):</w:t>
            </w:r>
            <w:r>
              <w:rPr/>
              <w:t xml:space="preserve"> Challenge one DRAW-D conclusion and write the RFI that would resolve it.</w:t>
            </w:r>
          </w:p>
          <w:p>
            <w:pPr/>
          </w:p>
          <w:p>
            <w:pPr/>
            <w:r>
              <w:rPr>
                <w:b/>
              </w:rPr>
              <w:t>Expected Response (A):</w:t>
            </w:r>
            <w:r>
              <w:rPr/>
              <w:t xml:space="preserve"> Do not make destructive action the EMLCOA merely because root access makes it possible. Observed mission is collection.</w:t>
            </w:r>
          </w:p>
        </w:tc>
      </w:tr>
      <w:tr>
        <w:tc>
          <w:tcPr>
            <w:tcW w:type="dxa" w:w="3456"/>
          </w:tcPr>
          <w:p>
            <w:pPr/>
            <w:r>
              <w:rPr>
                <w:b/>
              </w:rPr>
              <w:t>Slide 37: Enemy Analysis: DRAW-D</w:t>
            </w:r>
          </w:p>
          <w:p>
            <w:pPr/>
            <w:r>
              <w:rPr>
                <w:i/>
              </w:rPr>
              <w:t>Duration: 1 min</w:t>
            </w:r>
          </w:p>
          <w:p>
            <w:pPr/>
            <w:r>
              <w:rPr>
                <w:i/>
              </w:rPr>
              <w:t>Visual:</w:t>
            </w:r>
            <w:r>
              <w:rPr/>
              <w:t xml:space="preserve"> No image required for this slide.</w:t>
            </w:r>
          </w:p>
        </w:tc>
        <w:tc>
          <w:tcPr>
            <w:tcW w:type="dxa" w:w="5184"/>
          </w:tcPr>
          <w:p>
            <w:pPr/>
            <w:r>
              <w:rPr>
                <w:b/>
              </w:rPr>
              <w:t>Say:</w:t>
            </w:r>
            <w:r>
              <w:rPr/>
              <w:t xml:space="preserve"> Walk Enemy Analysis: DRAW-D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38: Enemy Analysis: DRAW-D</w:t>
            </w:r>
          </w:p>
          <w:p>
            <w:pPr/>
            <w:r>
              <w:rPr>
                <w:i/>
              </w:rPr>
              <w:t>Duration: 7 min</w:t>
            </w:r>
          </w:p>
          <w:p>
            <w:pPr/>
            <w:r>
              <w:rPr>
                <w:i/>
              </w:rPr>
              <w:t>Visual:</w:t>
            </w:r>
            <w:r>
              <w:rPr/>
              <w:t xml:space="preserve"> No image required for this slide.</w:t>
            </w:r>
          </w:p>
        </w:tc>
        <w:tc>
          <w:tcPr>
            <w:tcW w:type="dxa" w:w="5184"/>
          </w:tcPr>
          <w:p>
            <w:pPr/>
            <w:r>
              <w:rPr>
                <w:b/>
              </w:rPr>
              <w:t>Say:</w:t>
            </w:r>
            <w:r>
              <w:rPr/>
              <w:t xml:space="preserve"> "After SALUTE you move to DRAW-D: capabilities and limitations. For each action, answer three questions — can they do it, what limits them, and under what conditions will they do it? Withdraw is the one I want you to really sit with. If your adversary withdraws the instant they sense us, reconnoiter as a mission is gone."</w:t>
            </w:r>
          </w:p>
          <w:p>
            <w:pPr/>
          </w:p>
          <w:p>
            <w:pPr/>
            <w:r>
              <w:rPr>
                <w:b/>
              </w:rPr>
              <w:t>Show:</w:t>
            </w:r>
            <w:r>
              <w:rPr/>
              <w:t xml:space="preserve"> The DRAW-D bullets; spend extra time on </w:t>
            </w:r>
            <w:r>
              <w:rPr>
                <w:b/>
              </w:rPr>
              <w:t>Withdraw</w:t>
            </w:r>
            <w:r>
              <w:rPr/>
              <w:t>.</w:t>
            </w:r>
          </w:p>
          <w:p>
            <w:pPr/>
          </w:p>
          <w:p>
            <w:pPr/>
            <w:r>
              <w:rPr>
                <w:b/>
              </w:rPr>
              <w:t>Do:</w:t>
            </w:r>
            <w:r>
              <w:rPr/>
              <w:t xml:space="preserve"> Pose the scenario: "Your tasking is 'reconnoiter.' Your adversary's withdrawal condition is 'any anomaly in normal traffic.' What does that do to your scheme of maneuver?" Let the room answer.</w:t>
            </w:r>
          </w:p>
          <w:p>
            <w:pPr/>
          </w:p>
          <w:p>
            <w:pPr/>
            <w:r>
              <w:rPr>
                <w:b/>
              </w:rPr>
              <w:t>Ask (Q):</w:t>
            </w:r>
            <w:r>
              <w:rPr/>
              <w:t xml:space="preserve"> Your tasking is reconnoiter. The adversary withdraws on any traffic anomaly. What does that do to your scheme of maneuver?</w:t>
            </w:r>
          </w:p>
          <w:p>
            <w:pPr/>
          </w:p>
          <w:p>
            <w:pPr/>
            <w:r>
              <w:rPr>
                <w:b/>
              </w:rPr>
              <w:t>Expected Response (A):</w:t>
            </w:r>
            <w:r>
              <w:rPr/>
              <w:t xml:space="preserve"> Steer toward DRAW-D withdraw conditions killing a reconnoiter mission if they flee on first anomaly.</w:t>
            </w:r>
          </w:p>
        </w:tc>
      </w:tr>
      <w:tr>
        <w:tc>
          <w:tcPr>
            <w:tcW w:type="dxa" w:w="3456"/>
          </w:tcPr>
          <w:p>
            <w:pPr/>
            <w:r>
              <w:rPr>
                <w:b/>
              </w:rPr>
              <w:t>Slide 39: Enemy Analysis: DRAW-D</w:t>
            </w:r>
          </w:p>
          <w:p>
            <w:pPr/>
            <w:r>
              <w:rPr>
                <w:i/>
              </w:rPr>
              <w:t>Duration: 15 min</w:t>
            </w:r>
          </w:p>
          <w:p>
            <w:pPr/>
            <w:r>
              <w:rPr>
                <w:i/>
              </w:rPr>
              <w:t>Visual:</w:t>
            </w:r>
            <w:r>
              <w:rPr/>
              <w:t xml:space="preserve"> No image required for this slide.</w:t>
            </w:r>
          </w:p>
        </w:tc>
        <w:tc>
          <w:tcPr>
            <w:tcW w:type="dxa" w:w="5184"/>
          </w:tcPr>
          <w:p>
            <w:pPr/>
            <w:r>
              <w:rPr>
                <w:b/>
              </w:rPr>
              <w:t>Say:</w:t>
            </w:r>
            <w:r>
              <w:rPr/>
              <w:t xml:space="preserve"> "A big part of this is learning to recognize the questions you cannot answer from a public report. Those questions become RFIs. Your intel shop needs you to be explicit about what you need — 'tell me more about the adversary' is not a request they can action."</w:t>
            </w:r>
          </w:p>
          <w:p>
            <w:pPr/>
          </w:p>
          <w:p>
            <w:pPr/>
            <w:r>
              <w:rPr>
                <w:b/>
              </w:rPr>
              <w:t>Show:</w:t>
            </w:r>
            <w:r>
              <w:rPr/>
              <w:t xml:space="preserve"> The same reports from Slide 11.</w:t>
            </w:r>
          </w:p>
          <w:p>
            <w:pPr/>
          </w:p>
          <w:p>
            <w:pPr/>
            <w:r>
              <w:rPr>
                <w:b/>
              </w:rPr>
              <w:t>Do:</w:t>
            </w:r>
            <w:r>
              <w:rPr/>
              <w:t xml:space="preserve"> Timebox: </w:t>
            </w:r>
            <w:r>
              <w:rPr>
                <w:b/>
              </w:rPr>
              <w:t>15 minutes</w:t>
            </w:r>
            <w:r>
              <w:rPr/>
              <w:t>. Capture RFIs on the whiteboard; return to them at the end of the day.</w:t>
            </w:r>
          </w:p>
          <w:p>
            <w:pPr/>
          </w:p>
          <w:p>
            <w:pPr/>
            <w:r>
              <w:rPr>
                <w:b/>
              </w:rPr>
              <w:t>Ask (Q):</w:t>
            </w:r>
            <w:r>
              <w:rPr/>
              <w:t xml:space="preserve"> Where did you have to guess on DRAW-D, and what RFI would make that guess actionable?</w:t>
            </w:r>
          </w:p>
          <w:p>
            <w:pPr/>
          </w:p>
          <w:p>
            <w:pPr/>
            <w:r>
              <w:rPr>
                <w:b/>
              </w:rPr>
              <w:t>Expected Response (A):</w:t>
            </w:r>
            <w:r>
              <w:rPr/>
              <w:t xml:space="preserve"> Guesses become RFIs. 'Tell me more about the adversary' is not actionable. Nested drill: B01.M14.</w:t>
            </w:r>
          </w:p>
        </w:tc>
      </w:tr>
      <w:tr>
        <w:tc>
          <w:tcPr>
            <w:tcW w:type="dxa" w:w="3456"/>
          </w:tcPr>
          <w:p>
            <w:pPr/>
            <w:r>
              <w:rPr>
                <w:b/>
              </w:rPr>
              <w:t>Slide 40: Enemy Analysis: DRAW-D</w:t>
            </w:r>
          </w:p>
          <w:p>
            <w:pPr/>
            <w:r>
              <w:rPr>
                <w:i/>
              </w:rPr>
              <w:t>Duration: 10 min</w:t>
            </w:r>
          </w:p>
          <w:p>
            <w:pPr/>
            <w:r>
              <w:rPr>
                <w:i/>
              </w:rPr>
              <w:t>Visual:</w:t>
            </w:r>
            <w:r>
              <w:rPr/>
              <w:t xml:space="preserve"> No image required for this slide.</w:t>
            </w:r>
          </w:p>
        </w:tc>
        <w:tc>
          <w:tcPr>
            <w:tcW w:type="dxa" w:w="5184"/>
          </w:tcPr>
          <w:p>
            <w:pPr/>
            <w:r>
              <w:rPr>
                <w:b/>
              </w:rPr>
              <w:t>Say:</w:t>
            </w:r>
            <w:r>
              <w:rPr/>
              <w:t xml:space="preserve"> Walk Enemy Analysis: DRAW-D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41: Friendly Forces Analysis</w:t>
            </w:r>
          </w:p>
          <w:p>
            <w:pPr/>
            <w:r>
              <w:rPr>
                <w:i/>
              </w:rPr>
              <w:t>Duration: 1 min</w:t>
            </w:r>
          </w:p>
          <w:p>
            <w:pPr/>
            <w:r>
              <w:rPr>
                <w:i/>
              </w:rPr>
              <w:t>Visual:</w:t>
            </w:r>
            <w:r>
              <w:rPr/>
              <w:t xml:space="preserve"> No image required for this slide.</w:t>
            </w:r>
          </w:p>
        </w:tc>
        <w:tc>
          <w:tcPr>
            <w:tcW w:type="dxa" w:w="5184"/>
          </w:tcPr>
          <w:p>
            <w:pPr/>
            <w:r>
              <w:rPr>
                <w:b/>
              </w:rPr>
              <w:t>Say:</w:t>
            </w:r>
            <w:r>
              <w:rPr/>
              <w:t xml:space="preserve"> Walk Friendly Forces Analysis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42: Friendly Forces Analysis</w:t>
            </w:r>
          </w:p>
          <w:p>
            <w:pPr/>
            <w:r>
              <w:rPr>
                <w:i/>
              </w:rPr>
              <w:t>Duration: 7 min</w:t>
            </w:r>
          </w:p>
          <w:p>
            <w:pPr/>
            <w:r>
              <w:rPr>
                <w:i/>
              </w:rPr>
              <w:t>Visual:</w:t>
            </w:r>
            <w:r>
              <w:rPr/>
              <w:t xml:space="preserve"> No image required for this slide.</w:t>
            </w:r>
          </w:p>
        </w:tc>
        <w:tc>
          <w:tcPr>
            <w:tcW w:type="dxa" w:w="5184"/>
          </w:tcPr>
          <w:p>
            <w:pPr/>
            <w:r>
              <w:rPr>
                <w:b/>
              </w:rPr>
              <w:t>Say:</w:t>
            </w:r>
            <w:r>
              <w:rPr/>
              <w:t xml:space="preserve"> "Troops and fire support is the friendly counterpart to SALUTE. It is the audit of what you have to work with. Do not over-report capability — a team with one exploitation analyst does not have 'an exploitation cell.'"</w:t>
            </w:r>
          </w:p>
          <w:p>
            <w:pPr/>
          </w:p>
          <w:p>
            <w:pPr/>
            <w:r>
              <w:rPr>
                <w:b/>
              </w:rPr>
              <w:t>Show:</w:t>
            </w:r>
            <w:r>
              <w:rPr/>
              <w:t xml:space="preserve"> The four sub-bullets in order.</w:t>
            </w:r>
          </w:p>
          <w:p>
            <w:pPr/>
          </w:p>
          <w:p>
            <w:pPr/>
            <w:r>
              <w:rPr>
                <w:b/>
              </w:rPr>
              <w:t>Do:</w:t>
            </w:r>
            <w:r>
              <w:rPr/>
              <w:t xml:space="preserve"> Ask the room: "If another cyber unit is also working this target, what breaks first if you do not deconflict?" Accept answers; the right one is "attribution and timeline."</w:t>
            </w:r>
          </w:p>
          <w:p>
            <w:pPr/>
          </w:p>
          <w:p>
            <w:pPr/>
            <w:r>
              <w:rPr>
                <w:b/>
              </w:rPr>
              <w:t>Ask (Q):</w:t>
            </w:r>
            <w:r>
              <w:rPr/>
              <w:t xml:space="preserve"> If another cyber unit is also working this target, what breaks first if you do not deconflict?</w:t>
            </w:r>
          </w:p>
          <w:p>
            <w:pPr/>
          </w:p>
          <w:p>
            <w:pPr/>
            <w:r>
              <w:rPr>
                <w:b/>
              </w:rPr>
              <w:t>Expected Response (A):</w:t>
            </w:r>
            <w:r>
              <w:rPr/>
              <w:t xml:space="preserve"> Accept answers; the walkthrough names attribution and timeline.</w:t>
            </w:r>
          </w:p>
        </w:tc>
      </w:tr>
      <w:tr>
        <w:tc>
          <w:tcPr>
            <w:tcW w:type="dxa" w:w="3456"/>
          </w:tcPr>
          <w:p>
            <w:pPr/>
            <w:r>
              <w:rPr>
                <w:b/>
              </w:rPr>
              <w:t>Slide 43: Friendly Forces Analysis</w:t>
            </w:r>
          </w:p>
          <w:p>
            <w:pPr/>
            <w:r>
              <w:rPr>
                <w:i/>
              </w:rPr>
              <w:t>Duration: 7 min</w:t>
            </w:r>
          </w:p>
          <w:p>
            <w:pPr/>
            <w:r>
              <w:rPr>
                <w:i/>
              </w:rPr>
              <w:t>Visual:</w:t>
            </w:r>
            <w:r>
              <w:rPr/>
              <w:t xml:space="preserve"> No image required for this slide.</w:t>
            </w:r>
          </w:p>
        </w:tc>
        <w:tc>
          <w:tcPr>
            <w:tcW w:type="dxa" w:w="5184"/>
          </w:tcPr>
          <w:p>
            <w:pPr/>
            <w:r>
              <w:rPr>
                <w:b/>
              </w:rPr>
              <w:t>Say:</w:t>
            </w:r>
            <w:r>
              <w:rPr/>
              <w:t xml:space="preserve"> "A concrete roster prevents imaginary capabilities from entering the plan. Terrain is not a host inventory; it is what enables or constrains each side's mission."</w:t>
            </w:r>
          </w:p>
          <w:p>
            <w:pPr/>
          </w:p>
          <w:p>
            <w:pPr/>
            <w:r>
              <w:rPr>
                <w:b/>
              </w:rPr>
              <w:t>Show:</w:t>
            </w:r>
            <w:r>
              <w:rPr/>
              <w:t xml:space="preserve"> Contrast friendly and enemy key terrain.</w:t>
            </w:r>
          </w:p>
          <w:p>
            <w:pPr/>
          </w:p>
          <w:p>
            <w:pPr/>
            <w:r>
              <w:rPr>
                <w:b/>
              </w:rPr>
              <w:t>Do:</w:t>
            </w:r>
            <w:r>
              <w:rPr/>
              <w:t xml:space="preserve"> Ask teams to identify one resource shortfall and one terrain conclusion that would change the plan.</w:t>
            </w:r>
          </w:p>
          <w:p>
            <w:pPr/>
          </w:p>
          <w:p>
            <w:pPr/>
            <w:r>
              <w:rPr>
                <w:b/>
              </w:rPr>
              <w:t>Ask (Q):</w:t>
            </w:r>
            <w:r>
              <w:rPr/>
              <w:t xml:space="preserve"> Identify one resource shortfall and one terrain conclusion that would change the plan.</w:t>
            </w:r>
          </w:p>
          <w:p>
            <w:pPr/>
          </w:p>
          <w:p>
            <w:pPr/>
            <w:r>
              <w:rPr>
                <w:b/>
              </w:rPr>
              <w:t>Expected Response (A):</w:t>
            </w:r>
            <w:r>
              <w:rPr/>
              <w:t xml:space="preserve"> A concrete roster prevents imaginary capabilities. Terrain is what enables or constrains each side's mission.</w:t>
            </w:r>
          </w:p>
        </w:tc>
      </w:tr>
      <w:tr>
        <w:tc>
          <w:tcPr>
            <w:tcW w:type="dxa" w:w="3456"/>
          </w:tcPr>
          <w:p>
            <w:pPr/>
            <w:r>
              <w:rPr>
                <w:b/>
              </w:rPr>
              <w:t>Slide 44: Terrain Analysis: OCOKAW</w:t>
            </w:r>
          </w:p>
          <w:p>
            <w:pPr/>
            <w:r>
              <w:rPr>
                <w:i/>
              </w:rPr>
              <w:t>Duration: 1 min</w:t>
            </w:r>
          </w:p>
          <w:p>
            <w:pPr/>
            <w:r>
              <w:rPr>
                <w:i/>
              </w:rPr>
              <w:t>Visual:</w:t>
            </w:r>
            <w:r>
              <w:rPr/>
              <w:t xml:space="preserve"> No image required for this slide.</w:t>
            </w:r>
          </w:p>
        </w:tc>
        <w:tc>
          <w:tcPr>
            <w:tcW w:type="dxa" w:w="5184"/>
          </w:tcPr>
          <w:p>
            <w:pPr/>
            <w:r>
              <w:rPr>
                <w:b/>
              </w:rPr>
              <w:t>Say:</w:t>
            </w:r>
            <w:r>
              <w:rPr/>
              <w:t xml:space="preserve"> Walk Terrain Analysis: OCOKAW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45: Terrain Analysis: OCOKAW</w:t>
            </w:r>
          </w:p>
          <w:p>
            <w:pPr/>
            <w:r>
              <w:rPr>
                <w:i/>
              </w:rPr>
              <w:t>Duration: 7 min</w:t>
            </w:r>
          </w:p>
          <w:p>
            <w:pPr/>
            <w:r>
              <w:rPr>
                <w:i/>
              </w:rPr>
              <w:t>Visual:</w:t>
            </w:r>
            <w:r>
              <w:rPr/>
              <w:t xml:space="preserve"> No image required for this slide.</w:t>
            </w:r>
          </w:p>
        </w:tc>
        <w:tc>
          <w:tcPr>
            <w:tcW w:type="dxa" w:w="5184"/>
          </w:tcPr>
          <w:p>
            <w:pPr/>
            <w:r>
              <w:rPr>
                <w:b/>
              </w:rPr>
              <w:t>Say:</w:t>
            </w:r>
            <w:r>
              <w:rPr/>
              <w:t xml:space="preserve"> "Key terrain is where people get lazy. Everyone throws out 'the domain controller.' Sometimes. But your key terrain is whatever enables the mission </w:t>
            </w:r>
            <w:r>
              <w:rPr>
                <w:i/>
              </w:rPr>
              <w:t>the network was built to perform</w:t>
            </w:r>
            <w:r>
              <w:rPr/>
              <w:t>, and your adversary's key terrain may be different from yours because they are there for a different reason."</w:t>
            </w:r>
          </w:p>
          <w:p>
            <w:pPr/>
          </w:p>
          <w:p>
            <w:pPr/>
            <w:r>
              <w:rPr>
                <w:b/>
              </w:rPr>
              <w:t>Show:</w:t>
            </w:r>
            <w:r>
              <w:rPr/>
              <w:t xml:space="preserve"> Each bullet; spend longest on Key Terrain.</w:t>
            </w:r>
          </w:p>
          <w:p>
            <w:pPr/>
          </w:p>
          <w:p>
            <w:pPr/>
            <w:r>
              <w:rPr>
                <w:b/>
              </w:rPr>
              <w:t>Do:</w:t>
            </w:r>
            <w:r>
              <w:rPr/>
              <w:t xml:space="preserve"> Ask: "Name a network you have worked and tell me one piece of key terrain that is </w:t>
            </w:r>
            <w:r>
              <w:rPr>
                <w:b/>
              </w:rPr>
              <w:t>not</w:t>
            </w:r>
            <w:r>
              <w:rPr/>
              <w:t xml:space="preserve"> a domain controller." Collect three or four answers.</w:t>
            </w:r>
          </w:p>
          <w:p>
            <w:pPr/>
          </w:p>
          <w:p>
            <w:pPr/>
            <w:r>
              <w:rPr>
                <w:b/>
              </w:rPr>
              <w:t>Ask (Q):</w:t>
            </w:r>
            <w:r>
              <w:rPr/>
              <w:t xml:space="preserve"> Name a network you have worked and one piece of key terrain that is not a domain controller.</w:t>
            </w:r>
          </w:p>
          <w:p>
            <w:pPr/>
          </w:p>
          <w:p>
            <w:pPr/>
            <w:r>
              <w:rPr>
                <w:b/>
              </w:rPr>
              <w:t>Expected Response (A):</w:t>
            </w:r>
            <w:r>
              <w:rPr/>
              <w:t xml:space="preserve"> Key terrain ties to the purpose of the network. Collect three or four answers.</w:t>
            </w:r>
          </w:p>
        </w:tc>
      </w:tr>
      <w:tr>
        <w:tc>
          <w:tcPr>
            <w:tcW w:type="dxa" w:w="3456"/>
          </w:tcPr>
          <w:p>
            <w:pPr/>
            <w:r>
              <w:rPr>
                <w:b/>
              </w:rPr>
              <w:t>Slide 46: Terrain Analysis: OCOKAW</w:t>
            </w:r>
          </w:p>
          <w:p>
            <w:pPr/>
            <w:r>
              <w:rPr>
                <w:i/>
              </w:rPr>
              <w:t>Duration: 7 min</w:t>
            </w:r>
          </w:p>
          <w:p>
            <w:pPr/>
            <w:r>
              <w:rPr>
                <w:i/>
              </w:rPr>
              <w:t>Visual:</w:t>
            </w:r>
            <w:r>
              <w:rPr/>
              <w:t xml:space="preserve"> No image required for this slide.</w:t>
            </w:r>
          </w:p>
        </w:tc>
        <w:tc>
          <w:tcPr>
            <w:tcW w:type="dxa" w:w="5184"/>
          </w:tcPr>
          <w:p>
            <w:pPr/>
            <w:r>
              <w:rPr>
                <w:b/>
              </w:rPr>
              <w:t>Say:</w:t>
            </w:r>
            <w:r>
              <w:rPr/>
              <w:t xml:space="preserve"> "Their key terrain is whatever enables </w:t>
            </w:r>
            <w:r>
              <w:rPr>
                <w:i/>
              </w:rPr>
              <w:t>their</w:t>
            </w:r>
            <w:r>
              <w:rPr/>
              <w:t xml:space="preserve"> mission. Enumerate it across all three layers of cyberspace — physical, logical, persona. If you only think about key terrain at the logical layer you will miss half of it."</w:t>
            </w:r>
          </w:p>
          <w:p>
            <w:pPr/>
          </w:p>
          <w:p>
            <w:pPr/>
            <w:r>
              <w:rPr>
                <w:b/>
              </w:rPr>
              <w:t>Show:</w:t>
            </w:r>
            <w:r>
              <w:rPr/>
              <w:t xml:space="preserve"> The three-layer diagram.</w:t>
            </w:r>
          </w:p>
          <w:p>
            <w:pPr/>
          </w:p>
          <w:p>
            <w:pPr/>
            <w:r>
              <w:rPr>
                <w:b/>
              </w:rPr>
              <w:t>Do:</w:t>
            </w:r>
            <w:r>
              <w:rPr/>
              <w:t xml:space="preserve"> Ask the room to name one piece of enemy key terrain at each layer for the APT their team drew earlier.</w:t>
            </w:r>
          </w:p>
          <w:p>
            <w:pPr/>
          </w:p>
          <w:p>
            <w:pPr/>
            <w:r>
              <w:rPr>
                <w:b/>
              </w:rPr>
              <w:t>Ask (Q):</w:t>
            </w:r>
            <w:r>
              <w:rPr/>
              <w:t xml:space="preserve"> Name one piece of enemy key terrain at each layer — physical, logical, persona — for the APT your team drew.</w:t>
            </w:r>
          </w:p>
          <w:p>
            <w:pPr/>
          </w:p>
          <w:p>
            <w:pPr/>
            <w:r>
              <w:rPr>
                <w:b/>
              </w:rPr>
              <w:t>Expected Response (A):</w:t>
            </w:r>
            <w:r>
              <w:rPr/>
              <w:t xml:space="preserve"> Steer toward all three layers. Logical-only answers miss half of it.</w:t>
            </w:r>
          </w:p>
        </w:tc>
      </w:tr>
      <w:tr>
        <w:tc>
          <w:tcPr>
            <w:tcW w:type="dxa" w:w="3456"/>
          </w:tcPr>
          <w:p>
            <w:pPr/>
            <w:r>
              <w:rPr>
                <w:b/>
              </w:rPr>
              <w:t>Slide 47: OCOKAW – A Visual</w:t>
            </w:r>
          </w:p>
          <w:p>
            <w:pPr/>
            <w:r>
              <w:rPr>
                <w:i/>
              </w:rPr>
              <w:t>Duration: 7 min</w:t>
            </w:r>
          </w:p>
          <w:p>
            <w:pPr/>
            <w:r>
              <w:rPr>
                <w:i/>
              </w:rPr>
              <w:t>Visual:</w:t>
            </w:r>
            <w:r>
              <w:rPr/>
              <w:t xml:space="preserve"> No image required for this slide.</w:t>
            </w:r>
          </w:p>
        </w:tc>
        <w:tc>
          <w:tcPr>
            <w:tcW w:type="dxa" w:w="5184"/>
          </w:tcPr>
          <w:p>
            <w:pPr/>
            <w:r>
              <w:rPr>
                <w:b/>
              </w:rPr>
              <w:t>Say:</w:t>
            </w:r>
            <w:r>
              <w:rPr/>
              <w:t xml:space="preserve"> "Yes, I am going to teach OCOKA-W in a cyber class. Some of it is going to bolt on cleanly, some with effort, and some will feel like a stretch. We are going to go through it honestly and mark the places where the analogy breaks."</w:t>
            </w:r>
          </w:p>
          <w:p>
            <w:pPr/>
          </w:p>
          <w:p>
            <w:pPr/>
            <w:r>
              <w:rPr>
                <w:b/>
              </w:rPr>
              <w:t>Show:</w:t>
            </w:r>
            <w:r>
              <w:rPr/>
              <w:t xml:space="preserve"> The figure on the slide.</w:t>
            </w:r>
          </w:p>
          <w:p>
            <w:pPr/>
          </w:p>
          <w:p>
            <w:pPr/>
            <w:r>
              <w:rPr>
                <w:b/>
              </w:rPr>
              <w:t>Do:</w:t>
            </w:r>
            <w:r>
              <w:rPr/>
              <w:t xml:space="preserve"> Preview: the next two slides are friendly OCOKA-W and enemy OCOKA-W, back to back.</w:t>
            </w:r>
          </w:p>
          <w:p>
            <w:pPr/>
          </w:p>
          <w:p>
            <w:pPr/>
            <w:r>
              <w:rPr>
                <w:b/>
              </w:rPr>
              <w:t>Ask (Q):</w:t>
            </w:r>
            <w:r>
              <w:rPr/>
              <w:t xml:space="preserve"> Why must OCOKA-W be done from both friendly and enemy perspectives?</w:t>
            </w:r>
          </w:p>
          <w:p>
            <w:pPr/>
          </w:p>
          <w:p>
            <w:pPr/>
            <w:r>
              <w:rPr>
                <w:b/>
              </w:rPr>
              <w:t>Expected Response (A):</w:t>
            </w:r>
            <w:r>
              <w:rPr/>
              <w:t xml:space="preserve"> Each side's key terrain and avenues differ because their missions differ. The analogy will break in places — mark those honestly.</w:t>
            </w:r>
          </w:p>
        </w:tc>
      </w:tr>
      <w:tr>
        <w:tc>
          <w:tcPr>
            <w:tcW w:type="dxa" w:w="3456"/>
          </w:tcPr>
          <w:p>
            <w:pPr/>
            <w:r>
              <w:rPr>
                <w:b/>
              </w:rPr>
              <w:t>Slide 48: Terrain Analysis: OCOKAW</w:t>
            </w:r>
          </w:p>
          <w:p>
            <w:pPr/>
            <w:r>
              <w:rPr>
                <w:i/>
              </w:rPr>
              <w:t>Duration: 10 min</w:t>
            </w:r>
          </w:p>
          <w:p>
            <w:pPr/>
            <w:r>
              <w:rPr>
                <w:i/>
              </w:rPr>
              <w:t>Visual:</w:t>
            </w:r>
            <w:r>
              <w:rPr/>
              <w:t xml:space="preserve"> No image required for this slide.</w:t>
            </w:r>
          </w:p>
        </w:tc>
        <w:tc>
          <w:tcPr>
            <w:tcW w:type="dxa" w:w="5184"/>
          </w:tcPr>
          <w:p>
            <w:pPr/>
            <w:r>
              <w:rPr>
                <w:b/>
              </w:rPr>
              <w:t>Say:</w:t>
            </w:r>
            <w:r>
              <w:rPr/>
              <w:t xml:space="preserve"> "Yes, I am going to teach OCOKA-W in a cyber class. Some of it is going to bolt on cleanly, some with effort, and some will feel like a stretch. We are going to go through it honestly and mark the places where the analogy breaks."</w:t>
            </w:r>
          </w:p>
          <w:p>
            <w:pPr/>
          </w:p>
          <w:p>
            <w:pPr/>
            <w:r>
              <w:rPr>
                <w:b/>
              </w:rPr>
              <w:t>Show:</w:t>
            </w:r>
            <w:r>
              <w:rPr/>
              <w:t xml:space="preserve"> The figure on the slide.</w:t>
            </w:r>
          </w:p>
          <w:p>
            <w:pPr/>
          </w:p>
          <w:p>
            <w:pPr/>
            <w:r>
              <w:rPr>
                <w:b/>
              </w:rPr>
              <w:t>Do:</w:t>
            </w:r>
            <w:r>
              <w:rPr/>
              <w:t xml:space="preserve"> Preview: the next two slides are friendly OCOKA-W and enemy OCOKA-W, back to back.</w:t>
            </w:r>
          </w:p>
          <w:p>
            <w:pPr/>
          </w:p>
          <w:p>
            <w:pPr/>
            <w:r>
              <w:rPr>
                <w:b/>
              </w:rPr>
              <w:t>Ask (Q):</w:t>
            </w:r>
            <w:r>
              <w:rPr/>
              <w:t xml:space="preserve"> Why must OCOKA-W be done from both friendly and enemy perspectives?</w:t>
            </w:r>
          </w:p>
          <w:p>
            <w:pPr/>
          </w:p>
          <w:p>
            <w:pPr/>
            <w:r>
              <w:rPr>
                <w:b/>
              </w:rPr>
              <w:t>Expected Response (A):</w:t>
            </w:r>
            <w:r>
              <w:rPr/>
              <w:t xml:space="preserve"> Each side's key terrain and avenues differ because their missions differ. The analogy will break in places — mark those honestly.</w:t>
            </w:r>
          </w:p>
        </w:tc>
      </w:tr>
      <w:tr>
        <w:tc>
          <w:tcPr>
            <w:tcW w:type="dxa" w:w="3456"/>
          </w:tcPr>
          <w:p>
            <w:pPr/>
            <w:r>
              <w:rPr>
                <w:b/>
              </w:rPr>
              <w:t>Slide 49: Terrain Analysis: OCOKAW</w:t>
            </w:r>
          </w:p>
          <w:p>
            <w:pPr/>
            <w:r>
              <w:rPr>
                <w:i/>
              </w:rPr>
              <w:t>Duration: 7 min</w:t>
            </w:r>
          </w:p>
          <w:p>
            <w:pPr/>
            <w:r>
              <w:rPr>
                <w:i/>
              </w:rPr>
              <w:t>Visual:</w:t>
            </w:r>
            <w:r>
              <w:rPr/>
              <w:t xml:space="preserve"> No image required for this slide.</w:t>
            </w:r>
          </w:p>
        </w:tc>
        <w:tc>
          <w:tcPr>
            <w:tcW w:type="dxa" w:w="5184"/>
          </w:tcPr>
          <w:p>
            <w:pPr/>
            <w:r>
              <w:rPr>
                <w:b/>
              </w:rPr>
              <w:t>Say:</w:t>
            </w:r>
            <w:r>
              <w:rPr/>
              <w:t xml:space="preserve"> "You now have the entire chain, not just vocabulary. The application tests whether your team can build the chain from unfamiliar evidence and leave an ATT&amp;CK-ready handoff."</w:t>
            </w:r>
          </w:p>
          <w:p>
            <w:pPr/>
          </w:p>
          <w:p>
            <w:pPr/>
            <w:r>
              <w:rPr>
                <w:b/>
              </w:rPr>
              <w:t>Show:</w:t>
            </w:r>
            <w:r>
              <w:rPr/>
              <w:t xml:space="preserve"> Return to the objective slide and confirm each objective was taught or practiced.</w:t>
            </w:r>
          </w:p>
          <w:p>
            <w:pPr/>
          </w:p>
          <w:p>
            <w:pPr/>
            <w:r>
              <w:rPr>
                <w:b/>
              </w:rPr>
              <w:t>Do:</w:t>
            </w:r>
            <w:r>
              <w:rPr/>
              <w:t xml:space="preserve"> Collect RFIs and begin the Varensk/Lunovia application.</w:t>
            </w:r>
          </w:p>
          <w:p>
            <w:pPr/>
          </w:p>
          <w:p>
            <w:pPr/>
            <w:r>
              <w:rPr>
                <w:b/>
              </w:rPr>
              <w:t>Ask (Q):</w:t>
            </w:r>
            <w:r>
              <w:rPr/>
              <w:t xml:space="preserve"> Can you explain the plan using task and purpose, keeping evidence, assumptions, and RFIs distinct?</w:t>
            </w:r>
          </w:p>
          <w:p>
            <w:pPr/>
          </w:p>
          <w:p>
            <w:pPr/>
            <w:r>
              <w:rPr>
                <w:b/>
              </w:rPr>
              <w:t>Expected Response (A):</w:t>
            </w:r>
            <w:r>
              <w:rPr/>
              <w:t xml:space="preserve"> Confirm each objective was taught or practiced. Collect RFIs and begin the application.</w:t>
            </w:r>
          </w:p>
        </w:tc>
      </w:tr>
      <w:tr>
        <w:tc>
          <w:tcPr>
            <w:tcW w:type="dxa" w:w="3456"/>
          </w:tcPr>
          <w:p>
            <w:pPr/>
            <w:r>
              <w:rPr>
                <w:b/>
              </w:rPr>
              <w:t>Slide 50: Time/Space/Logistics &amp; Civilian Considerations</w:t>
            </w:r>
          </w:p>
          <w:p>
            <w:pPr/>
            <w:r>
              <w:rPr>
                <w:i/>
              </w:rPr>
              <w:t>Duration: 1 min</w:t>
            </w:r>
          </w:p>
          <w:p>
            <w:pPr/>
            <w:r>
              <w:rPr>
                <w:i/>
              </w:rPr>
              <w:t>Visual:</w:t>
            </w:r>
            <w:r>
              <w:rPr/>
              <w:t xml:space="preserve"> No image required for this slide.</w:t>
            </w:r>
          </w:p>
        </w:tc>
        <w:tc>
          <w:tcPr>
            <w:tcW w:type="dxa" w:w="5184"/>
          </w:tcPr>
          <w:p>
            <w:pPr/>
            <w:r>
              <w:rPr>
                <w:b/>
              </w:rPr>
              <w:t>Say:</w:t>
            </w:r>
            <w:r>
              <w:rPr/>
              <w:t xml:space="preserve"> Walk Time/Space/Logistics &amp; Civilian Considerations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51: Time/Space/Logistics &amp; Civilian Considerations</w:t>
            </w:r>
          </w:p>
          <w:p>
            <w:pPr/>
            <w:r>
              <w:rPr>
                <w:i/>
              </w:rPr>
              <w:t>Duration: 7 min</w:t>
            </w:r>
          </w:p>
          <w:p>
            <w:pPr/>
            <w:r>
              <w:rPr>
                <w:i/>
              </w:rPr>
              <w:t>Visual:</w:t>
            </w:r>
            <w:r>
              <w:rPr/>
              <w:t xml:space="preserve"> No image required for this slide.</w:t>
            </w:r>
          </w:p>
        </w:tc>
        <w:tc>
          <w:tcPr>
            <w:tcW w:type="dxa" w:w="5184"/>
          </w:tcPr>
          <w:p>
            <w:pPr/>
            <w:r>
              <w:rPr>
                <w:b/>
              </w:rPr>
              <w:t>Say:</w:t>
            </w:r>
            <w:r>
              <w:rPr/>
              <w:t xml:space="preserve"> "Time, space, and logistics are where a well-intended plan dies. Time is not just 'when do we execute' — it is the adversary's cadence and our dwell. If they are low-and-slow and our OCONUS window is two weeks, a patient adversary just waits us out. Space is harder than it looks in cyber — all three layers matter. And if the enemy holds more permissive access than you do, that asymmetry drives your maneuver. Logistics is where beautiful plans go to die: infrastructure, tooling, shift coverage, legal queues, and Intelligence Gain/Loss review."</w:t>
            </w:r>
          </w:p>
          <w:p>
            <w:pPr/>
          </w:p>
          <w:p>
            <w:pPr/>
            <w:r>
              <w:rPr>
                <w:b/>
              </w:rPr>
              <w:t>Show:</w:t>
            </w:r>
            <w:r>
              <w:rPr/>
              <w:t xml:space="preserve"> The three expanded bullets; linger on the </w:t>
            </w:r>
            <w:r>
              <w:rPr>
                <w:b/>
              </w:rPr>
              <w:t>persona</w:t>
            </w:r>
            <w:r>
              <w:rPr/>
              <w:t xml:space="preserve"> sub-bullet under Space — the permission-asymmetry case is where most plans break.</w:t>
            </w:r>
          </w:p>
          <w:p>
            <w:pPr/>
          </w:p>
          <w:p>
            <w:pPr/>
            <w:r>
              <w:rPr>
                <w:b/>
              </w:rPr>
              <w:t>Do:</w:t>
            </w:r>
            <w:r>
              <w:rPr/>
              <w:t xml:space="preserve"> Ask: "In your home unit, what is the longest legal-review queue you have ever sat in?" Use the answer to set up the gap between adversary cycle time and friendly decision cycle time.</w:t>
            </w:r>
          </w:p>
          <w:p>
            <w:pPr/>
          </w:p>
          <w:p>
            <w:pPr/>
            <w:r>
              <w:rPr>
                <w:b/>
              </w:rPr>
              <w:t>Ask (Q):</w:t>
            </w:r>
            <w:r>
              <w:rPr/>
              <w:t xml:space="preserve"> In your home unit, what is the longest legal-review queue you have ever sat in?</w:t>
            </w:r>
          </w:p>
          <w:p>
            <w:pPr/>
          </w:p>
          <w:p>
            <w:pPr/>
            <w:r>
              <w:rPr>
                <w:b/>
              </w:rPr>
              <w:t>Expected Response (A):</w:t>
            </w:r>
            <w:r>
              <w:rPr/>
              <w:t xml:space="preserve"> Facilitation only. Use it to set up the gap between adversary cycle time and friendly decision cycle time.</w:t>
            </w:r>
          </w:p>
        </w:tc>
      </w:tr>
      <w:tr>
        <w:tc>
          <w:tcPr>
            <w:tcW w:type="dxa" w:w="3456"/>
          </w:tcPr>
          <w:p>
            <w:pPr/>
            <w:r>
              <w:rPr>
                <w:b/>
              </w:rPr>
              <w:t>Slide 52: Time/Space/Logistics &amp; Civilian Considerations</w:t>
            </w:r>
          </w:p>
          <w:p>
            <w:pPr/>
            <w:r>
              <w:rPr>
                <w:i/>
              </w:rPr>
              <w:t>Duration: 7 min</w:t>
            </w:r>
          </w:p>
          <w:p>
            <w:pPr/>
            <w:r>
              <w:rPr>
                <w:i/>
              </w:rPr>
              <w:t>Visual:</w:t>
            </w:r>
            <w:r>
              <w:rPr/>
              <w:t xml:space="preserve"> No image required for this slide.</w:t>
            </w:r>
          </w:p>
        </w:tc>
        <w:tc>
          <w:tcPr>
            <w:tcW w:type="dxa" w:w="5184"/>
          </w:tcPr>
          <w:p>
            <w:pPr/>
            <w:r>
              <w:rPr>
                <w:b/>
              </w:rPr>
              <w:t>Say:</w:t>
            </w:r>
            <w:r>
              <w:rPr/>
              <w:t xml:space="preserve"> "We are not going to hammer ASCOPE and PMESII here. Just know they exist. If your response action touches civilian infrastructure — and in DCO-RA it often does — you owe your commander a civil-considerations read before you execute."</w:t>
            </w:r>
          </w:p>
          <w:p>
            <w:pPr/>
          </w:p>
          <w:p>
            <w:pPr/>
            <w:r>
              <w:rPr>
                <w:b/>
              </w:rPr>
              <w:t>Show:</w:t>
            </w:r>
            <w:r>
              <w:rPr/>
              <w:t xml:space="preserve"> ASCOPE and PMESII on screen. Scroll through the first page only.</w:t>
            </w:r>
          </w:p>
          <w:p>
            <w:pPr/>
          </w:p>
          <w:p>
            <w:pPr/>
            <w:r>
              <w:rPr>
                <w:b/>
              </w:rPr>
              <w:t>Do:</w:t>
            </w:r>
            <w:r>
              <w:rPr/>
              <w:t xml:space="preserve"> Tell the class this is an area where they will have to lean on their intel shops and legal review.</w:t>
            </w:r>
          </w:p>
          <w:p>
            <w:pPr/>
          </w:p>
          <w:p>
            <w:pPr/>
            <w:r>
              <w:rPr>
                <w:b/>
              </w:rPr>
              <w:t>Ask (Q):</w:t>
            </w:r>
            <w:r>
              <w:rPr/>
              <w:t xml:space="preserve"> When must civil considerations be surfaced to higher in DCO-RA?</w:t>
            </w:r>
          </w:p>
          <w:p>
            <w:pPr/>
          </w:p>
          <w:p>
            <w:pPr/>
            <w:r>
              <w:rPr>
                <w:b/>
              </w:rPr>
              <w:t>Expected Response (A):</w:t>
            </w:r>
            <w:r>
              <w:rPr/>
              <w:t xml:space="preserve"> When response action touches civilian infrastructure. This course does not drill ASCOPE/PMESII; lean on intel and legal.</w:t>
            </w:r>
          </w:p>
        </w:tc>
      </w:tr>
      <w:tr>
        <w:tc>
          <w:tcPr>
            <w:tcW w:type="dxa" w:w="3456"/>
          </w:tcPr>
          <w:p>
            <w:pPr/>
            <w:r>
              <w:rPr>
                <w:b/>
              </w:rPr>
              <w:t>Slide 53: Enemy’s Most Likely Course of Action (EMLCOA)</w:t>
            </w:r>
          </w:p>
          <w:p>
            <w:pPr/>
            <w:r>
              <w:rPr>
                <w:i/>
              </w:rPr>
              <w:t>Duration: 1 min</w:t>
            </w:r>
          </w:p>
          <w:p>
            <w:pPr/>
            <w:r>
              <w:rPr>
                <w:i/>
              </w:rPr>
              <w:t>Visual:</w:t>
            </w:r>
            <w:r>
              <w:rPr/>
              <w:t xml:space="preserve"> No image required for this slide.</w:t>
            </w:r>
          </w:p>
        </w:tc>
        <w:tc>
          <w:tcPr>
            <w:tcW w:type="dxa" w:w="5184"/>
          </w:tcPr>
          <w:p>
            <w:pPr/>
            <w:r>
              <w:rPr>
                <w:b/>
              </w:rPr>
              <w:t>Say:</w:t>
            </w:r>
            <w:r>
              <w:rPr/>
              <w:t xml:space="preserve"> Walk Enemy’s Most Likely Course of Action (EMLCOA)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54: EMLCOA</w:t>
            </w:r>
          </w:p>
          <w:p>
            <w:pPr/>
            <w:r>
              <w:rPr>
                <w:i/>
              </w:rPr>
              <w:t>Duration: 7 min</w:t>
            </w:r>
          </w:p>
          <w:p>
            <w:pPr/>
            <w:r>
              <w:rPr>
                <w:i/>
              </w:rPr>
              <w:t>Visual:</w:t>
            </w:r>
            <w:r>
              <w:rPr/>
              <w:t xml:space="preserve"> No image required for this slide.</w:t>
            </w:r>
          </w:p>
        </w:tc>
        <w:tc>
          <w:tcPr>
            <w:tcW w:type="dxa" w:w="5184"/>
          </w:tcPr>
          <w:p>
            <w:pPr/>
            <w:r>
              <w:rPr>
                <w:b/>
              </w:rPr>
              <w:t>Say:</w:t>
            </w:r>
            <w:r>
              <w:rPr/>
              <w:t xml:space="preserve"> "EMLCOA is not a guess. It is the output of your METT-TC. You have done SALUTE, DRAW-D, and terrain — now you assemble an assumption of the enemy's plan. Think of it as their task, their purpose, and their method of imposing their will. That assumption is what your commander has to counter — and your scheme of maneuver has to counter it in two states: what they are doing right now, and what they will do the moment they realize we are here."</w:t>
            </w:r>
          </w:p>
          <w:p>
            <w:pPr/>
          </w:p>
          <w:p>
            <w:pPr/>
            <w:r>
              <w:rPr>
                <w:b/>
              </w:rPr>
              <w:t>Show:</w:t>
            </w:r>
            <w:r>
              <w:rPr/>
              <w:t xml:space="preserve"> The three driving questions plus the definition.</w:t>
            </w:r>
          </w:p>
          <w:p>
            <w:pPr/>
          </w:p>
          <w:p>
            <w:pPr/>
            <w:r>
              <w:rPr>
                <w:b/>
              </w:rPr>
              <w:t>Do:</w:t>
            </w:r>
            <w:r>
              <w:rPr/>
              <w:t xml:space="preserve"> Reminder: "Actions on contact is where DRAW-D pays off. If you skipped DRAW-D, you cannot answer question three. And remember — 'contact' does not mean a gunfight. It means any input from us that changes the enemy's state — a blocked account, a rotated credential, a sudden change in traffic. If they notice, that is contact."</w:t>
            </w:r>
          </w:p>
          <w:p>
            <w:pPr/>
          </w:p>
          <w:p>
            <w:pPr/>
            <w:r>
              <w:rPr>
                <w:b/>
              </w:rPr>
              <w:t>Ask (Q):</w:t>
            </w:r>
            <w:r>
              <w:rPr/>
              <w:t xml:space="preserve"> What three questions drive EMLCOA, and what counts as contact in cyberspace?</w:t>
            </w:r>
          </w:p>
          <w:p>
            <w:pPr/>
          </w:p>
          <w:p>
            <w:pPr/>
            <w:r>
              <w:rPr>
                <w:b/>
              </w:rPr>
              <w:t>Expected Response (A):</w:t>
            </w:r>
            <w:r>
              <w:rPr/>
              <w:t xml:space="preserve"> Enemy mission; current tactical activity; actions on contact. Contact is any input that alters their state, not only kinetic.</w:t>
            </w:r>
          </w:p>
        </w:tc>
      </w:tr>
      <w:tr>
        <w:tc>
          <w:tcPr>
            <w:tcW w:type="dxa" w:w="3456"/>
          </w:tcPr>
          <w:p>
            <w:pPr/>
            <w:r>
              <w:rPr>
                <w:b/>
              </w:rPr>
              <w:t>Slide 55: EMLCOA</w:t>
            </w:r>
          </w:p>
          <w:p>
            <w:pPr/>
            <w:r>
              <w:rPr>
                <w:i/>
              </w:rPr>
              <w:t>Duration: 3 min</w:t>
            </w:r>
          </w:p>
          <w:p>
            <w:pPr/>
            <w:r>
              <w:rPr>
                <w:i/>
              </w:rPr>
              <w:t>Visual:</w:t>
            </w:r>
            <w:r>
              <w:rPr/>
              <w:t xml:space="preserve"> No image required for this slide.</w:t>
            </w:r>
          </w:p>
        </w:tc>
        <w:tc>
          <w:tcPr>
            <w:tcW w:type="dxa" w:w="5184"/>
          </w:tcPr>
          <w:p>
            <w:pPr/>
            <w:r>
              <w:rPr>
                <w:b/>
              </w:rPr>
              <w:t>Say:</w:t>
            </w:r>
            <w:r>
              <w:rPr/>
              <w:t xml:space="preserve"> Walk EMLCOA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56: EMLCOA</w:t>
            </w:r>
          </w:p>
          <w:p>
            <w:pPr/>
            <w:r>
              <w:rPr>
                <w:i/>
              </w:rPr>
              <w:t>Duration: 10 min</w:t>
            </w:r>
          </w:p>
          <w:p>
            <w:pPr/>
            <w:r>
              <w:rPr>
                <w:i/>
              </w:rPr>
              <w:t>Visual:</w:t>
            </w:r>
            <w:r>
              <w:rPr/>
              <w:t xml:space="preserve"> No image required for this slide.</w:t>
            </w:r>
          </w:p>
        </w:tc>
        <w:tc>
          <w:tcPr>
            <w:tcW w:type="dxa" w:w="5184"/>
          </w:tcPr>
          <w:p>
            <w:pPr/>
            <w:r>
              <w:rPr>
                <w:b/>
              </w:rPr>
              <w:t>Say:</w:t>
            </w:r>
            <w:r>
              <w:rPr/>
              <w:t xml:space="preserve"> Walk EMLCOA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57: Center of Gravity Analysis</w:t>
            </w:r>
          </w:p>
          <w:p>
            <w:pPr/>
            <w:r>
              <w:rPr>
                <w:i/>
              </w:rPr>
              <w:t>Duration: 1 min</w:t>
            </w:r>
          </w:p>
          <w:p>
            <w:pPr/>
            <w:r>
              <w:rPr>
                <w:i/>
              </w:rPr>
              <w:t>Visual:</w:t>
            </w:r>
            <w:r>
              <w:rPr/>
              <w:t xml:space="preserve"> No image required for this slide.</w:t>
            </w:r>
          </w:p>
        </w:tc>
        <w:tc>
          <w:tcPr>
            <w:tcW w:type="dxa" w:w="5184"/>
          </w:tcPr>
          <w:p>
            <w:pPr/>
            <w:r>
              <w:rPr>
                <w:b/>
              </w:rPr>
              <w:t>Say:</w:t>
            </w:r>
            <w:r>
              <w:rPr/>
              <w:t xml:space="preserve"> Walk Center of Gravity Analysis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58: Center of Gravity</w:t>
            </w:r>
          </w:p>
          <w:p>
            <w:pPr/>
            <w:r>
              <w:rPr>
                <w:i/>
              </w:rPr>
              <w:t>Duration: 7 min</w:t>
            </w:r>
          </w:p>
          <w:p>
            <w:pPr/>
            <w:r>
              <w:rPr>
                <w:i/>
              </w:rPr>
              <w:t>Visual:</w:t>
            </w:r>
            <w:r>
              <w:rPr/>
              <w:t xml:space="preserve"> No image required for this slide.</w:t>
            </w:r>
          </w:p>
        </w:tc>
        <w:tc>
          <w:tcPr>
            <w:tcW w:type="dxa" w:w="5184"/>
          </w:tcPr>
          <w:p>
            <w:pPr/>
            <w:r>
              <w:rPr>
                <w:b/>
              </w:rPr>
              <w:t>Say:</w:t>
            </w:r>
            <w:r>
              <w:rPr/>
              <w:t xml:space="preserve"> "Center of gravity is the thing that, if it goes away, their mission falls apart. In cyber it is rarely one thing. Usually it is a pair — stealth plus admin creds, or a specific piece of tooling plus an unpatched access route."</w:t>
            </w:r>
          </w:p>
          <w:p>
            <w:pPr/>
          </w:p>
          <w:p>
            <w:pPr/>
            <w:r>
              <w:rPr>
                <w:b/>
              </w:rPr>
              <w:t>Show:</w:t>
            </w:r>
            <w:r>
              <w:rPr/>
              <w:t xml:space="preserve"> The definition; read it verbatim.</w:t>
            </w:r>
          </w:p>
          <w:p>
            <w:pPr/>
          </w:p>
          <w:p>
            <w:pPr/>
            <w:r>
              <w:rPr>
                <w:b/>
              </w:rPr>
              <w:t>Do:</w:t>
            </w:r>
            <w:r>
              <w:rPr/>
              <w:t xml:space="preserve"> Ask the room: "For the APT your team analyzed — take thirty seconds and write down a candidate center of gravity." Collect two answers.</w:t>
            </w:r>
          </w:p>
          <w:p>
            <w:pPr/>
          </w:p>
          <w:p>
            <w:pPr/>
            <w:r>
              <w:rPr>
                <w:b/>
              </w:rPr>
              <w:t>Ask (Q):</w:t>
            </w:r>
            <w:r>
              <w:rPr/>
              <w:t xml:space="preserve"> For the APT your team analyzed, write a candidate center of gravity in thirty seconds.</w:t>
            </w:r>
          </w:p>
          <w:p>
            <w:pPr/>
          </w:p>
          <w:p>
            <w:pPr/>
            <w:r>
              <w:rPr>
                <w:b/>
              </w:rPr>
              <w:t>Expected Response (A):</w:t>
            </w:r>
            <w:r>
              <w:rPr/>
              <w:t xml:space="preserve"> Name it specifically. 'Their operators' is not a CG. Cyber CG is often a combination.</w:t>
            </w:r>
          </w:p>
        </w:tc>
      </w:tr>
      <w:tr>
        <w:tc>
          <w:tcPr>
            <w:tcW w:type="dxa" w:w="3456"/>
          </w:tcPr>
          <w:p>
            <w:pPr/>
            <w:r>
              <w:rPr>
                <w:b/>
              </w:rPr>
              <w:t>Slide 59: Center of Gravity &amp; Critical Capabilities</w:t>
            </w:r>
          </w:p>
          <w:p>
            <w:pPr/>
            <w:r>
              <w:rPr>
                <w:i/>
              </w:rPr>
              <w:t>Duration: 7 min</w:t>
            </w:r>
          </w:p>
          <w:p>
            <w:pPr/>
            <w:r>
              <w:rPr>
                <w:i/>
              </w:rPr>
              <w:t>Visual:</w:t>
            </w:r>
            <w:r>
              <w:rPr/>
              <w:t xml:space="preserve"> No image required for this slide.</w:t>
            </w:r>
          </w:p>
        </w:tc>
        <w:tc>
          <w:tcPr>
            <w:tcW w:type="dxa" w:w="5184"/>
          </w:tcPr>
          <w:p>
            <w:pPr/>
            <w:r>
              <w:rPr>
                <w:b/>
              </w:rPr>
              <w:t>Say:</w:t>
            </w:r>
            <w:r>
              <w:rPr/>
              <w:t xml:space="preserve"> "Do not jump from a vague center of gravity directly to a favorite tool. Critical capabilities explain what the COG must do. Critical requirements explain what it needs. The critical vulnerability is the requirement you can actually exploit."</w:t>
            </w:r>
          </w:p>
          <w:p>
            <w:pPr/>
          </w:p>
          <w:p>
            <w:pPr/>
            <w:r>
              <w:rPr>
                <w:b/>
              </w:rPr>
              <w:t>Show:</w:t>
            </w:r>
            <w:r>
              <w:rPr/>
              <w:t xml:space="preserve"> Work one FSB example: rapid collection requires repeatable execution, document access, and resilient outbound paths; script-heavy execution and observable persistence can become exploitable requirements.</w:t>
            </w:r>
          </w:p>
          <w:p>
            <w:pPr/>
          </w:p>
          <w:p>
            <w:pPr/>
            <w:r>
              <w:rPr>
                <w:b/>
              </w:rPr>
              <w:t>Do:</w:t>
            </w:r>
            <w:r>
              <w:rPr/>
              <w:t xml:space="preserve"> Ask teams to add one critical capability and one critical requirement beneath their candidate COG before naming a CV.</w:t>
            </w:r>
          </w:p>
          <w:p>
            <w:pPr/>
          </w:p>
          <w:p>
            <w:pPr/>
            <w:r>
              <w:rPr>
                <w:b/>
              </w:rPr>
              <w:t>Ask (Q):</w:t>
            </w:r>
            <w:r>
              <w:rPr/>
              <w:t xml:space="preserve"> Add one critical capability and one critical requirement beneath your candidate COG before naming a CV.</w:t>
            </w:r>
          </w:p>
          <w:p>
            <w:pPr/>
          </w:p>
          <w:p>
            <w:pPr/>
            <w:r>
              <w:rPr>
                <w:b/>
              </w:rPr>
              <w:t>Expected Response (A):</w:t>
            </w:r>
            <w:r>
              <w:rPr/>
              <w:t xml:space="preserve"> Do not jump from a vague COG to a favorite tool. Trace mission → COG → capability → requirement → vulnerability.</w:t>
            </w:r>
          </w:p>
        </w:tc>
      </w:tr>
      <w:tr>
        <w:tc>
          <w:tcPr>
            <w:tcW w:type="dxa" w:w="3456"/>
          </w:tcPr>
          <w:p>
            <w:pPr/>
            <w:r>
              <w:rPr>
                <w:b/>
              </w:rPr>
              <w:t>Slide 60: Center of Gravity &amp; Critical Requirements</w:t>
            </w:r>
          </w:p>
          <w:p>
            <w:pPr/>
            <w:r>
              <w:rPr>
                <w:i/>
              </w:rPr>
              <w:t>Duration: 4 min</w:t>
            </w:r>
          </w:p>
          <w:p>
            <w:pPr/>
            <w:r>
              <w:rPr>
                <w:i/>
              </w:rPr>
              <w:t>Visual:</w:t>
            </w:r>
            <w:r>
              <w:rPr/>
              <w:t xml:space="preserve"> No image required for this slide.</w:t>
            </w:r>
          </w:p>
        </w:tc>
        <w:tc>
          <w:tcPr>
            <w:tcW w:type="dxa" w:w="5184"/>
          </w:tcPr>
          <w:p>
            <w:pPr/>
            <w:r>
              <w:rPr>
                <w:b/>
              </w:rPr>
              <w:t>Say:</w:t>
            </w:r>
            <w:r>
              <w:rPr/>
              <w:t xml:space="preserve"> "Do not jump from a vague center of gravity directly to a favorite tool. Critical capabilities explain what the COG must do. Critical requirements explain what it needs. The critical vulnerability is the requirement you can actually exploit."</w:t>
            </w:r>
          </w:p>
          <w:p>
            <w:pPr/>
          </w:p>
          <w:p>
            <w:pPr/>
            <w:r>
              <w:rPr>
                <w:b/>
              </w:rPr>
              <w:t>Show:</w:t>
            </w:r>
            <w:r>
              <w:rPr/>
              <w:t xml:space="preserve"> Work one FSB example: rapid collection requires repeatable execution, document access, and resilient outbound paths; script-heavy execution and observable persistence can become exploitable requirements.</w:t>
            </w:r>
          </w:p>
          <w:p>
            <w:pPr/>
          </w:p>
          <w:p>
            <w:pPr/>
            <w:r>
              <w:rPr>
                <w:b/>
              </w:rPr>
              <w:t>Do:</w:t>
            </w:r>
            <w:r>
              <w:rPr/>
              <w:t xml:space="preserve"> Ask teams to add one critical capability and one critical requirement beneath their candidate COG before naming a CV.</w:t>
            </w:r>
          </w:p>
          <w:p>
            <w:pPr/>
          </w:p>
          <w:p>
            <w:pPr/>
            <w:r>
              <w:rPr>
                <w:b/>
              </w:rPr>
              <w:t>Ask (Q):</w:t>
            </w:r>
            <w:r>
              <w:rPr/>
              <w:t xml:space="preserve"> Add one critical capability and one critical requirement beneath your candidate COG before naming a CV.</w:t>
            </w:r>
          </w:p>
          <w:p>
            <w:pPr/>
          </w:p>
          <w:p>
            <w:pPr/>
            <w:r>
              <w:rPr>
                <w:b/>
              </w:rPr>
              <w:t>Expected Response (A):</w:t>
            </w:r>
            <w:r>
              <w:rPr/>
              <w:t xml:space="preserve"> Do not jump from a vague COG to a favorite tool. Trace mission → COG → capability → requirement → vulnerability.</w:t>
            </w:r>
          </w:p>
        </w:tc>
      </w:tr>
      <w:tr>
        <w:tc>
          <w:tcPr>
            <w:tcW w:type="dxa" w:w="3456"/>
          </w:tcPr>
          <w:p>
            <w:pPr/>
            <w:r>
              <w:rPr>
                <w:b/>
              </w:rPr>
              <w:t>Slide 61: Center of Gravity &amp; Critical Vulnerability</w:t>
            </w:r>
          </w:p>
          <w:p>
            <w:pPr/>
            <w:r>
              <w:rPr>
                <w:i/>
              </w:rPr>
              <w:t>Duration: 5 min</w:t>
            </w:r>
          </w:p>
          <w:p>
            <w:pPr/>
            <w:r>
              <w:rPr>
                <w:i/>
              </w:rPr>
              <w:t>Visual:</w:t>
            </w:r>
            <w:r>
              <w:rPr/>
              <w:t xml:space="preserve"> No image required for this slide.</w:t>
            </w:r>
          </w:p>
        </w:tc>
        <w:tc>
          <w:tcPr>
            <w:tcW w:type="dxa" w:w="5184"/>
          </w:tcPr>
          <w:p>
            <w:pPr/>
            <w:r>
              <w:rPr>
                <w:b/>
              </w:rPr>
              <w:t>Say:</w:t>
            </w:r>
            <w:r>
              <w:rPr/>
              <w:t xml:space="preserve"> "Critical vulnerability is the thing you can actually do something about. If your CG was 'stealth plus admin creds,' your CV might be the specific credential set they rely on. Knocking that set out — rotating the passwords, disabling the account — collapses the center of gravity."</w:t>
            </w:r>
          </w:p>
          <w:p>
            <w:pPr/>
          </w:p>
          <w:p>
            <w:pPr/>
            <w:r>
              <w:rPr>
                <w:b/>
              </w:rPr>
              <w:t>Show:</w:t>
            </w:r>
            <w:r>
              <w:rPr/>
              <w:t xml:space="preserve"> The definition.</w:t>
            </w:r>
          </w:p>
          <w:p>
            <w:pPr/>
          </w:p>
          <w:p>
            <w:pPr/>
            <w:r>
              <w:rPr>
                <w:b/>
              </w:rPr>
              <w:t>Do:</w:t>
            </w:r>
            <w:r>
              <w:rPr/>
              <w:t xml:space="preserve"> Back to the same teams: "Take the CG you wrote down. Now write a CV that attacks it." Timebox: </w:t>
            </w:r>
            <w:r>
              <w:rPr>
                <w:b/>
              </w:rPr>
              <w:t>5 minutes</w:t>
            </w:r>
            <w:r>
              <w:rPr/>
              <w:t>.</w:t>
            </w:r>
          </w:p>
          <w:p>
            <w:pPr/>
          </w:p>
          <w:p>
            <w:pPr/>
            <w:r>
              <w:rPr>
                <w:b/>
              </w:rPr>
              <w:t>Ask (Q):</w:t>
            </w:r>
            <w:r>
              <w:rPr/>
              <w:t xml:space="preserve"> Take the CG you wrote down. Write a CV that attacks it.</w:t>
            </w:r>
          </w:p>
          <w:p>
            <w:pPr/>
          </w:p>
          <w:p>
            <w:pPr/>
            <w:r>
              <w:rPr>
                <w:b/>
              </w:rPr>
              <w:t>Expected Response (A):</w:t>
            </w:r>
            <w:r>
              <w:rPr/>
              <w:t xml:space="preserve"> If they cannot name a CV, the CG is probably too abstract. Nested drill: B01.M16.</w:t>
            </w:r>
          </w:p>
        </w:tc>
      </w:tr>
      <w:tr>
        <w:tc>
          <w:tcPr>
            <w:tcW w:type="dxa" w:w="3456"/>
          </w:tcPr>
          <w:p>
            <w:pPr/>
            <w:r>
              <w:rPr>
                <w:b/>
              </w:rPr>
              <w:t>Slide 62: The Exploitation Plan</w:t>
            </w:r>
          </w:p>
          <w:p>
            <w:pPr/>
            <w:r>
              <w:rPr>
                <w:i/>
              </w:rPr>
              <w:t>Duration: 1 min</w:t>
            </w:r>
          </w:p>
          <w:p>
            <w:pPr/>
            <w:r>
              <w:rPr>
                <w:i/>
              </w:rPr>
              <w:t>Visual:</w:t>
            </w:r>
            <w:r>
              <w:rPr/>
              <w:t xml:space="preserve"> No image required for this slide.</w:t>
            </w:r>
          </w:p>
        </w:tc>
        <w:tc>
          <w:tcPr>
            <w:tcW w:type="dxa" w:w="5184"/>
          </w:tcPr>
          <w:p>
            <w:pPr/>
            <w:r>
              <w:rPr>
                <w:b/>
              </w:rPr>
              <w:t>Say:</w:t>
            </w:r>
            <w:r>
              <w:rPr/>
              <w:t xml:space="preserve"> Walk The Exploitation Plan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63: The Exploitation Plan</w:t>
            </w:r>
          </w:p>
          <w:p>
            <w:pPr/>
            <w:r>
              <w:rPr>
                <w:i/>
              </w:rPr>
              <w:t>Duration: 7 min</w:t>
            </w:r>
          </w:p>
          <w:p>
            <w:pPr/>
            <w:r>
              <w:rPr>
                <w:i/>
              </w:rPr>
              <w:t>Visual:</w:t>
            </w:r>
            <w:r>
              <w:rPr/>
              <w:t xml:space="preserve"> No image required for this slide.</w:t>
            </w:r>
          </w:p>
        </w:tc>
        <w:tc>
          <w:tcPr>
            <w:tcW w:type="dxa" w:w="5184"/>
          </w:tcPr>
          <w:p>
            <w:pPr/>
            <w:r>
              <w:rPr>
                <w:b/>
              </w:rPr>
              <w:t>Say:</w:t>
            </w:r>
            <w:r>
              <w:rPr/>
              <w:t xml:space="preserve"> "The exploitation plan is where planning becomes doing. You name the method you will use to target the CV. In blue-space, our starting vocabulary is MITRE D3FEND </w:t>
            </w:r>
            <w:r>
              <w:rPr>
                <w:b/>
              </w:rPr>
              <w:t>and</w:t>
            </w:r>
            <w:r>
              <w:rPr/>
              <w:t xml:space="preserve"> MITRE ENGAGE. D3FEND maps directly from ATT&amp;CK to defensive techniques. ENGAGE adds the active, adversary-engagement options — deception, elicitation, shaping the adversary. Fluency in that mapping is what the rest of this planning chain depends on."</w:t>
            </w:r>
          </w:p>
          <w:p>
            <w:pPr/>
          </w:p>
          <w:p>
            <w:pPr/>
            <w:r>
              <w:rPr>
                <w:b/>
              </w:rPr>
              <w:t>Show:</w:t>
            </w:r>
            <w:r>
              <w:rPr/>
              <w:t xml:space="preserve"> The three-lane ATT&amp;CK → D3FEND + ENGAGE mapping graphic.</w:t>
            </w:r>
          </w:p>
          <w:p>
            <w:pPr/>
          </w:p>
          <w:p>
            <w:pPr/>
            <w:r>
              <w:rPr>
                <w:b/>
              </w:rPr>
              <w:t>Do:</w:t>
            </w:r>
            <w:r>
              <w:rPr/>
              <w:t xml:space="preserve"> Name the bridge: evidence maps in ATT&amp;CK Navigator, options develop in D3FEND/ENGAGE, and CAD graphs the result.</w:t>
            </w:r>
          </w:p>
          <w:p>
            <w:pPr/>
          </w:p>
          <w:p>
            <w:pPr/>
            <w:r>
              <w:rPr>
                <w:b/>
              </w:rPr>
              <w:t>Ask (Q):</w:t>
            </w:r>
            <w:r>
              <w:rPr/>
              <w:t xml:space="preserve"> Where does the exploitation plan hand off?</w:t>
            </w:r>
          </w:p>
          <w:p>
            <w:pPr/>
          </w:p>
          <w:p>
            <w:pPr/>
            <w:r>
              <w:rPr>
                <w:b/>
              </w:rPr>
              <w:t>Expected Response (A):</w:t>
            </w:r>
            <w:r>
              <w:rPr/>
              <w:t xml:space="preserve"> ATT&amp;CK/Navigator, D3FEND/ENGAGE, and D3FEND CAD. Starting vocabulary is D3FEND and ENGAGE.</w:t>
            </w:r>
          </w:p>
        </w:tc>
      </w:tr>
      <w:tr>
        <w:tc>
          <w:tcPr>
            <w:tcW w:type="dxa" w:w="3456"/>
          </w:tcPr>
          <w:p>
            <w:pPr/>
            <w:r>
              <w:rPr>
                <w:b/>
              </w:rPr>
              <w:t>Slide 64: The Exploitation Plan: Putting it all together</w:t>
            </w:r>
          </w:p>
          <w:p>
            <w:pPr/>
            <w:r>
              <w:rPr>
                <w:i/>
              </w:rPr>
              <w:t>Duration: 7 min</w:t>
            </w:r>
          </w:p>
          <w:p>
            <w:pPr/>
            <w:r>
              <w:rPr>
                <w:i/>
              </w:rPr>
              <w:t>Visual:</w:t>
            </w:r>
            <w:r>
              <w:rPr/>
              <w:t xml:space="preserve"> No image required for this slide.</w:t>
            </w:r>
          </w:p>
        </w:tc>
        <w:tc>
          <w:tcPr>
            <w:tcW w:type="dxa" w:w="5184"/>
          </w:tcPr>
          <w:p>
            <w:pPr/>
            <w:r>
              <w:rPr>
                <w:b/>
              </w:rPr>
              <w:t>Say:</w:t>
            </w:r>
            <w:r>
              <w:rPr/>
              <w:t xml:space="preserve"> "Another team may argue that persistent access is the COG. That is valid if its evidence chain is stronger. Use competing COGs to teach that the analysis must be explicit, not that one phrase is the answer."</w:t>
            </w:r>
          </w:p>
          <w:p>
            <w:pPr/>
          </w:p>
          <w:p>
            <w:pPr/>
            <w:r>
              <w:rPr>
                <w:b/>
              </w:rPr>
              <w:t>Show:</w:t>
            </w:r>
            <w:r>
              <w:rPr/>
              <w:t xml:space="preserve"> Compare the speed-of-collection and persistent-access interpretations.</w:t>
            </w:r>
          </w:p>
          <w:p>
            <w:pPr/>
          </w:p>
          <w:p>
            <w:pPr/>
            <w:r>
              <w:rPr>
                <w:b/>
              </w:rPr>
              <w:t>Do:</w:t>
            </w:r>
            <w:r>
              <w:rPr/>
              <w:t xml:space="preserve"> Ask each team to defend one interpretation using mission, capability, requirement, and vulnerability.</w:t>
            </w:r>
          </w:p>
          <w:p>
            <w:pPr/>
          </w:p>
          <w:p>
            <w:pPr/>
            <w:r>
              <w:rPr>
                <w:b/>
              </w:rPr>
              <w:t>Ask (Q):</w:t>
            </w:r>
            <w:r>
              <w:rPr/>
              <w:t xml:space="preserve"> Defend one COG interpretation using mission, capability, requirement, and vulnerability.</w:t>
            </w:r>
          </w:p>
          <w:p>
            <w:pPr/>
          </w:p>
          <w:p>
            <w:pPr/>
            <w:r>
              <w:rPr>
                <w:b/>
              </w:rPr>
              <w:t>Expected Response (A):</w:t>
            </w:r>
            <w:r>
              <w:rPr/>
              <w:t xml:space="preserve"> Competing COGs (speed of collection vs persistent access) are valid if the evidence chain is explicit.</w:t>
            </w:r>
          </w:p>
        </w:tc>
      </w:tr>
      <w:tr>
        <w:tc>
          <w:tcPr>
            <w:tcW w:type="dxa" w:w="3456"/>
          </w:tcPr>
          <w:p>
            <w:pPr/>
            <w:r>
              <w:rPr>
                <w:b/>
              </w:rPr>
              <w:t>Slide 65: The Exploitation Plan: Putting it all together</w:t>
            </w:r>
          </w:p>
          <w:p>
            <w:pPr/>
            <w:r>
              <w:rPr>
                <w:i/>
              </w:rPr>
              <w:t>Duration: 10 min</w:t>
            </w:r>
          </w:p>
          <w:p>
            <w:pPr/>
            <w:r>
              <w:rPr>
                <w:i/>
              </w:rPr>
              <w:t>Visual:</w:t>
            </w:r>
            <w:r>
              <w:rPr/>
              <w:t xml:space="preserve"> No image required for this slide.</w:t>
            </w:r>
          </w:p>
        </w:tc>
        <w:tc>
          <w:tcPr>
            <w:tcW w:type="dxa" w:w="5184"/>
          </w:tcPr>
          <w:p>
            <w:pPr/>
            <w:r>
              <w:rPr>
                <w:b/>
              </w:rPr>
              <w:t>Say:</w:t>
            </w:r>
            <w:r>
              <w:rPr/>
              <w:t xml:space="preserve"> "Another team may argue that persistent access is the COG. That is valid if its evidence chain is stronger. Use competing COGs to teach that the analysis must be explicit, not that one phrase is the answer."</w:t>
            </w:r>
          </w:p>
          <w:p>
            <w:pPr/>
          </w:p>
          <w:p>
            <w:pPr/>
            <w:r>
              <w:rPr>
                <w:b/>
              </w:rPr>
              <w:t>Show:</w:t>
            </w:r>
            <w:r>
              <w:rPr/>
              <w:t xml:space="preserve"> Compare the speed-of-collection and persistent-access interpretations.</w:t>
            </w:r>
          </w:p>
          <w:p>
            <w:pPr/>
          </w:p>
          <w:p>
            <w:pPr/>
            <w:r>
              <w:rPr>
                <w:b/>
              </w:rPr>
              <w:t>Do:</w:t>
            </w:r>
            <w:r>
              <w:rPr/>
              <w:t xml:space="preserve"> Ask each team to defend one interpretation using mission, capability, requirement, and vulnerability.</w:t>
            </w:r>
          </w:p>
          <w:p>
            <w:pPr/>
          </w:p>
          <w:p>
            <w:pPr/>
            <w:r>
              <w:rPr>
                <w:b/>
              </w:rPr>
              <w:t>Ask (Q):</w:t>
            </w:r>
            <w:r>
              <w:rPr/>
              <w:t xml:space="preserve"> Defend one COG interpretation using mission, capability, requirement, and vulnerability.</w:t>
            </w:r>
          </w:p>
          <w:p>
            <w:pPr/>
          </w:p>
          <w:p>
            <w:pPr/>
            <w:r>
              <w:rPr>
                <w:b/>
              </w:rPr>
              <w:t>Expected Response (A):</w:t>
            </w:r>
            <w:r>
              <w:rPr/>
              <w:t xml:space="preserve"> Competing COGs (speed of collection vs persistent access) are valid if the evidence chain is explicit.</w:t>
            </w:r>
          </w:p>
        </w:tc>
      </w:tr>
      <w:tr>
        <w:tc>
          <w:tcPr>
            <w:tcW w:type="dxa" w:w="3456"/>
          </w:tcPr>
          <w:p>
            <w:pPr/>
            <w:r>
              <w:rPr>
                <w:b/>
              </w:rPr>
              <w:t>Slide 66: Scheme of Maneuver, Fire Support Plan, and Tasks</w:t>
            </w:r>
          </w:p>
          <w:p>
            <w:pPr/>
            <w:r>
              <w:rPr>
                <w:i/>
              </w:rPr>
              <w:t>Duration: 1 min</w:t>
            </w:r>
          </w:p>
          <w:p>
            <w:pPr/>
            <w:r>
              <w:rPr>
                <w:i/>
              </w:rPr>
              <w:t>Visual:</w:t>
            </w:r>
            <w:r>
              <w:rPr/>
              <w:t xml:space="preserve"> No image required for this slide.</w:t>
            </w:r>
          </w:p>
        </w:tc>
        <w:tc>
          <w:tcPr>
            <w:tcW w:type="dxa" w:w="5184"/>
          </w:tcPr>
          <w:p>
            <w:pPr/>
            <w:r>
              <w:rPr>
                <w:b/>
              </w:rPr>
              <w:t>Say:</w:t>
            </w:r>
            <w:r>
              <w:rPr/>
              <w:t xml:space="preserve"> Walk Scheme of Maneuver, Fire Support Plan, and Tasks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67: Scheme of Maneuver, Fire Support Plan, and Tasks</w:t>
            </w:r>
          </w:p>
          <w:p>
            <w:pPr/>
            <w:r>
              <w:rPr>
                <w:i/>
              </w:rPr>
              <w:t>Duration: 7 min</w:t>
            </w:r>
          </w:p>
          <w:p>
            <w:pPr/>
            <w:r>
              <w:rPr>
                <w:i/>
              </w:rPr>
              <w:t>Visual:</w:t>
            </w:r>
            <w:r>
              <w:rPr/>
              <w:t xml:space="preserve"> No image required for this slide.</w:t>
            </w:r>
          </w:p>
        </w:tc>
        <w:tc>
          <w:tcPr>
            <w:tcW w:type="dxa" w:w="5184"/>
          </w:tcPr>
          <w:p>
            <w:pPr/>
            <w:r>
              <w:rPr>
                <w:b/>
              </w:rPr>
              <w:t>Say:</w:t>
            </w:r>
            <w:r>
              <w:rPr/>
              <w:t xml:space="preserve"> "The scheme of maneuver phases the exploitation plan. It tells the team when and how it occupies logical, physical, and persona terrain."</w:t>
            </w:r>
          </w:p>
          <w:p>
            <w:pPr/>
          </w:p>
          <w:p>
            <w:pPr/>
            <w:r>
              <w:rPr>
                <w:b/>
              </w:rPr>
              <w:t>Show:</w:t>
            </w:r>
            <w:r>
              <w:rPr/>
              <w:t xml:space="preserve"> Trace how each phase targets the selected critical vulnerability.</w:t>
            </w:r>
          </w:p>
          <w:p>
            <w:pPr/>
          </w:p>
          <w:p>
            <w:pPr/>
            <w:r>
              <w:rPr>
                <w:b/>
              </w:rPr>
              <w:t>Do:</w:t>
            </w:r>
            <w:r>
              <w:rPr/>
              <w:t xml:space="preserve"> Ask where the plan must branch if the adversary reinforces instead of maintaining its current behavior.</w:t>
            </w:r>
          </w:p>
          <w:p>
            <w:pPr/>
          </w:p>
          <w:p>
            <w:pPr/>
            <w:r>
              <w:rPr>
                <w:b/>
              </w:rPr>
              <w:t>Ask (Q):</w:t>
            </w:r>
            <w:r>
              <w:rPr/>
              <w:t xml:space="preserve"> Where must the scheme of maneuver branch if the adversary reinforces instead of maintaining current behavior?</w:t>
            </w:r>
          </w:p>
          <w:p>
            <w:pPr/>
          </w:p>
          <w:p>
            <w:pPr/>
            <w:r>
              <w:rPr>
                <w:b/>
              </w:rPr>
              <w:t>Expected Response (A):</w:t>
            </w:r>
            <w:r>
              <w:rPr/>
              <w:t xml:space="preserve"> Each phase must counter current activity and anticipated actions on contact.</w:t>
            </w:r>
          </w:p>
        </w:tc>
      </w:tr>
      <w:tr>
        <w:tc>
          <w:tcPr>
            <w:tcW w:type="dxa" w:w="3456"/>
          </w:tcPr>
          <w:p>
            <w:pPr/>
            <w:r>
              <w:rPr>
                <w:b/>
              </w:rPr>
              <w:t>Slide 68: Scheme of Maneuver:</w:t>
            </w:r>
          </w:p>
          <w:p>
            <w:pPr/>
            <w:r>
              <w:rPr>
                <w:i/>
              </w:rPr>
              <w:t>Duration: 3 min</w:t>
            </w:r>
          </w:p>
          <w:p>
            <w:pPr/>
            <w:r>
              <w:rPr>
                <w:i/>
              </w:rPr>
              <w:t>Visual:</w:t>
            </w:r>
            <w:r>
              <w:rPr/>
              <w:t xml:space="preserve"> No image required for this slide.</w:t>
            </w:r>
          </w:p>
        </w:tc>
        <w:tc>
          <w:tcPr>
            <w:tcW w:type="dxa" w:w="5184"/>
          </w:tcPr>
          <w:p>
            <w:pPr/>
            <w:r>
              <w:rPr>
                <w:b/>
              </w:rPr>
              <w:t>Say:</w:t>
            </w:r>
            <w:r>
              <w:rPr/>
              <w:t xml:space="preserve"> Walk Scheme of Maneuver: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69: Fire Support Plan:</w:t>
            </w:r>
          </w:p>
          <w:p>
            <w:pPr/>
            <w:r>
              <w:rPr>
                <w:i/>
              </w:rPr>
              <w:t>Duration: 7 min</w:t>
            </w:r>
          </w:p>
          <w:p>
            <w:pPr/>
            <w:r>
              <w:rPr>
                <w:i/>
              </w:rPr>
              <w:t>Visual:</w:t>
            </w:r>
            <w:r>
              <w:rPr/>
              <w:t xml:space="preserve"> No image required for this slide.</w:t>
            </w:r>
          </w:p>
        </w:tc>
        <w:tc>
          <w:tcPr>
            <w:tcW w:type="dxa" w:w="5184"/>
          </w:tcPr>
          <w:p>
            <w:pPr/>
            <w:r>
              <w:rPr>
                <w:b/>
              </w:rPr>
              <w:t>Say:</w:t>
            </w:r>
            <w:r>
              <w:rPr/>
              <w:t xml:space="preserve"> "Cyber fire support is not a list of organizations you might call. It is a trigger-based integration plan tied directly to the scheme of maneuver."</w:t>
            </w:r>
          </w:p>
          <w:p>
            <w:pPr/>
          </w:p>
          <w:p>
            <w:pPr/>
            <w:r>
              <w:rPr>
                <w:b/>
              </w:rPr>
              <w:t>Show:</w:t>
            </w:r>
            <w:r>
              <w:rPr/>
              <w:t xml:space="preserve"> One worked row from the student deck, then have teams draft their own. Confirmed beaconing from an isolated host: organic block of outbound traffic and a support request; rear echelon recon and exploit of the C2 node; desired effects degrade, disrupt, and exploit. A novel payload URL: block the download and send the URL; rear echelon enumerates the toolkit and neutralizes the server; desired effects deny and intelligence gain. Traffic through a known relay: null-route and submit the request; partner or authorized action against the relay; desired effect disrupt.</w:t>
            </w:r>
          </w:p>
          <w:p>
            <w:pPr/>
          </w:p>
          <w:p>
            <w:pPr/>
            <w:r>
              <w:rPr>
                <w:b/>
              </w:rPr>
              <w:t>Do:</w:t>
            </w:r>
            <w:r>
              <w:rPr/>
              <w:t xml:space="preserve"> Teams draft one support row and explain how it advances the mission without breaking collection.</w:t>
            </w:r>
          </w:p>
          <w:p>
            <w:pPr/>
          </w:p>
          <w:p>
            <w:pPr/>
            <w:r>
              <w:rPr>
                <w:b/>
              </w:rPr>
              <w:t>Ask (Q):</w:t>
            </w:r>
            <w:r>
              <w:rPr/>
              <w:t xml:space="preserve"> Draft one fire-support row: trigger, organic action, supporting action, desired effect. How does it advance the mission without breaking collection?</w:t>
            </w:r>
          </w:p>
          <w:p>
            <w:pPr/>
          </w:p>
          <w:p>
            <w:pPr/>
            <w:r>
              <w:rPr>
                <w:b/>
              </w:rPr>
              <w:t>Expected Response (A):</w:t>
            </w:r>
            <w:r>
              <w:rPr/>
              <w:t xml:space="preserve"> FSP is trigger-based integration, not a list of organizations you might call.</w:t>
            </w:r>
          </w:p>
        </w:tc>
      </w:tr>
      <w:tr>
        <w:tc>
          <w:tcPr>
            <w:tcW w:type="dxa" w:w="3456"/>
          </w:tcPr>
          <w:p>
            <w:pPr/>
            <w:r>
              <w:rPr>
                <w:b/>
              </w:rPr>
              <w:t>Slide 70: Tasks: Organic Asset Tasking</w:t>
            </w:r>
          </w:p>
          <w:p>
            <w:pPr/>
            <w:r>
              <w:rPr>
                <w:i/>
              </w:rPr>
              <w:t>Duration: 7 min</w:t>
            </w:r>
          </w:p>
          <w:p>
            <w:pPr/>
            <w:r>
              <w:rPr>
                <w:i/>
              </w:rPr>
              <w:t>Visual:</w:t>
            </w:r>
            <w:r>
              <w:rPr/>
              <w:t xml:space="preserve"> No image required for this slide.</w:t>
            </w:r>
          </w:p>
        </w:tc>
        <w:tc>
          <w:tcPr>
            <w:tcW w:type="dxa" w:w="5184"/>
          </w:tcPr>
          <w:p>
            <w:pPr/>
            <w:r>
              <w:rPr>
                <w:b/>
              </w:rPr>
              <w:t>Say:</w:t>
            </w:r>
            <w:r>
              <w:rPr/>
              <w:t xml:space="preserve"> "A room of specialists becomes a team only when responsibilities, triggers, and purpose are explicit."</w:t>
            </w:r>
          </w:p>
          <w:p>
            <w:pPr/>
          </w:p>
          <w:p>
            <w:pPr/>
            <w:r>
              <w:rPr>
                <w:b/>
              </w:rPr>
              <w:t>Show:</w:t>
            </w:r>
            <w:r>
              <w:rPr/>
              <w:t xml:space="preserve"> Map these deck roles across the phases. Mission commander authorizes quarantine and support requests and manages risk. Threat intel provides TTPs, analyzes extracted tools, and updates the EMLCOA. Network analyst builds the monitoring view, triggers alerts, and blocks C2 addresses locally. Host analyst deploys endpoint sensors, quarantines the host, and runs live triage.</w:t>
            </w:r>
          </w:p>
          <w:p>
            <w:pPr/>
          </w:p>
          <w:p>
            <w:pPr/>
            <w:r>
              <w:rPr>
                <w:b/>
              </w:rPr>
              <w:t>Do:</w:t>
            </w:r>
            <w:r>
              <w:rPr/>
              <w:t xml:space="preserve"> Ask teams to identify who owns detection validation, quarantine, indicator dissemination, and support requests.</w:t>
            </w:r>
          </w:p>
          <w:p>
            <w:pPr/>
          </w:p>
          <w:p>
            <w:pPr/>
            <w:r>
              <w:rPr>
                <w:b/>
              </w:rPr>
              <w:t>Ask (Q):</w:t>
            </w:r>
            <w:r>
              <w:rPr/>
              <w:t xml:space="preserve"> Who owns detection validation, quarantine, indicator dissemination, and support requests?</w:t>
            </w:r>
          </w:p>
          <w:p>
            <w:pPr/>
          </w:p>
          <w:p>
            <w:pPr/>
            <w:r>
              <w:rPr>
                <w:b/>
              </w:rPr>
              <w:t>Expected Response (A):</w:t>
            </w:r>
            <w:r>
              <w:rPr/>
              <w:t xml:space="preserve"> Each role needs task and purpose, phase, trigger, expected evidence, and supervision. Avoid overlapping ownership.</w:t>
            </w:r>
          </w:p>
        </w:tc>
      </w:tr>
      <w:tr>
        <w:tc>
          <w:tcPr>
            <w:tcW w:type="dxa" w:w="3456"/>
          </w:tcPr>
          <w:p>
            <w:pPr/>
            <w:r>
              <w:rPr>
                <w:b/>
              </w:rPr>
              <w:t>Slide 71: Lesson Summary</w:t>
            </w:r>
          </w:p>
          <w:p>
            <w:pPr/>
            <w:r>
              <w:rPr>
                <w:i/>
              </w:rPr>
              <w:t>Duration: 3 min</w:t>
            </w:r>
          </w:p>
          <w:p>
            <w:pPr/>
            <w:r>
              <w:rPr>
                <w:i/>
              </w:rPr>
              <w:t>Visual:</w:t>
            </w:r>
            <w:r>
              <w:rPr/>
              <w:t xml:space="preserve"> No image required for this slide.</w:t>
            </w:r>
          </w:p>
        </w:tc>
        <w:tc>
          <w:tcPr>
            <w:tcW w:type="dxa" w:w="5184"/>
          </w:tcPr>
          <w:p>
            <w:pPr/>
            <w:r>
              <w:rPr>
                <w:b/>
              </w:rPr>
              <w:t>Say:</w:t>
            </w:r>
            <w:r>
              <w:rPr/>
              <w:t xml:space="preserve"> Walk Lesson Summary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72: Lesson Summary</w:t>
            </w:r>
          </w:p>
          <w:p>
            <w:pPr/>
            <w:r>
              <w:rPr>
                <w:i/>
              </w:rPr>
              <w:t>Duration: 3 min</w:t>
            </w:r>
          </w:p>
          <w:p>
            <w:pPr/>
            <w:r>
              <w:rPr>
                <w:i/>
              </w:rPr>
              <w:t>Visual:</w:t>
            </w:r>
            <w:r>
              <w:rPr/>
              <w:t xml:space="preserve"> No image required for this slide.</w:t>
            </w:r>
          </w:p>
        </w:tc>
        <w:tc>
          <w:tcPr>
            <w:tcW w:type="dxa" w:w="5184"/>
          </w:tcPr>
          <w:p>
            <w:pPr/>
            <w:r>
              <w:rPr>
                <w:b/>
              </w:rPr>
              <w:t>Say:</w:t>
            </w:r>
            <w:r>
              <w:rPr/>
              <w:t xml:space="preserve"> Walk Lesson Summary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73: Lesson Summary</w:t>
            </w:r>
          </w:p>
          <w:p>
            <w:pPr/>
            <w:r>
              <w:rPr>
                <w:i/>
              </w:rPr>
              <w:t>Duration: 4 min</w:t>
            </w:r>
          </w:p>
          <w:p>
            <w:pPr/>
            <w:r>
              <w:rPr>
                <w:i/>
              </w:rPr>
              <w:t>Visual:</w:t>
            </w:r>
            <w:r>
              <w:rPr/>
              <w:t xml:space="preserve"> No image required for this slide.</w:t>
            </w:r>
          </w:p>
        </w:tc>
        <w:tc>
          <w:tcPr>
            <w:tcW w:type="dxa" w:w="5184"/>
          </w:tcPr>
          <w:p>
            <w:pPr/>
            <w:r>
              <w:rPr>
                <w:b/>
              </w:rPr>
              <w:t>Say:</w:t>
            </w:r>
            <w:r>
              <w:rPr/>
              <w:t xml:space="preserve"> Walk Lesson Summary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bl>
    <w:p>
      <w:pPr>
        <w:pStyle w:val="Heading3"/>
      </w:pPr>
      <w:r>
        <w:rPr/>
        <w:t>4.3 Lesson summary</w:t>
      </w:r>
    </w:p>
    <w:p>
      <w:pPr>
        <w:pStyle w:val="ListBullet"/>
      </w:pPr>
      <w:r>
        <w:rPr/>
        <w:t>Tactical planning applies the same small-unit rigor to cyberspace: doctrine first, then cyber translation.</w:t>
      </w:r>
    </w:p>
    <w:p>
      <w:pPr>
        <w:pStyle w:val="ListBullet"/>
      </w:pPr>
      <w:r>
        <w:rPr/>
        <w:t>BAMCIS is the teaching spine; the tactical planning process (METT-TC → EMLCOA → COG / CV / exploitation plan → SOM → FSP → tasks) lives in Begin and Complete.</w:t>
      </w:r>
    </w:p>
    <w:p>
      <w:pPr>
        <w:pStyle w:val="ListBullet"/>
      </w:pPr>
      <w:r>
        <w:rPr/>
        <w:t>Nested drills practice orientations, task translation, SALUTE, DRAW-D, OCOKA-W, and the COG chain (</w:t>
      </w:r>
      <w:r>
        <w:rPr>
          <w:rFonts w:ascii="Consolas" w:hAnsi="Consolas"/>
        </w:rPr>
        <w:t>B01.M10</w:t>
      </w:r>
      <w:r>
        <w:rPr/>
        <w:t>–</w:t>
      </w:r>
      <w:r>
        <w:rPr>
          <w:rFonts w:ascii="Consolas" w:hAnsi="Consolas"/>
        </w:rPr>
        <w:t>B01.M17</w:t>
      </w:r>
      <w:r>
        <w:rPr/>
        <w:t>). Apply the same chain to Varensk/Lunovia and leave an ATT&amp;CK-ready handoff.</w:t>
      </w:r>
    </w:p>
    <w:p>
      <w:pPr>
        <w:pStyle w:val="ListBullet"/>
      </w:pPr>
      <w:r>
        <w:rPr/>
        <w:t>Keep evidence, assumptions, and RFIs distinct. Explain the plan with task and purpose.</w:t>
      </w:r>
    </w:p>
    <w:p>
      <w:pPr>
        <w:pStyle w:val="Heading3"/>
      </w:pPr>
      <w:r>
        <w:rPr/>
        <w:t>4.4 Questions and check on learning</w:t>
      </w:r>
    </w:p>
    <w:p>
      <w:pPr>
        <w:pStyle w:val="ListBullet"/>
      </w:pPr>
      <w:r>
        <w:rPr>
          <w:b/>
        </w:rPr>
        <w:t>Ask (Q):</w:t>
      </w:r>
      <w:r>
        <w:rPr/>
        <w:t xml:space="preserve"> What is the tactical planning pipeline we will reuse for the rest of this Block?</w:t>
      </w:r>
    </w:p>
    <w:p>
      <w:pPr>
        <w:pStyle w:val="ListBullet"/>
      </w:pPr>
      <w:r>
        <w:rPr>
          <w:b/>
        </w:rPr>
        <w:t>Expected Response (A):</w:t>
      </w:r>
      <w:r>
        <w:rPr/>
        <w:t xml:space="preserve"> METT-TC → EMLCOA → COG / CV / exploitation plan → scheme of maneuver → fire support plan → tasks.</w:t>
      </w:r>
    </w:p>
    <w:p>
      <w:pPr>
        <w:pStyle w:val="ListBullet"/>
      </w:pPr>
      <w:r>
        <w:rPr>
          <w:b/>
        </w:rPr>
        <w:t>Ask (Q):</w:t>
      </w:r>
      <w:r>
        <w:rPr/>
        <w:t xml:space="preserve"> How do SALUTE and DRAW-D differ, and what do gaps become?</w:t>
      </w:r>
    </w:p>
    <w:p>
      <w:pPr>
        <w:pStyle w:val="ListBullet"/>
      </w:pPr>
      <w:r>
        <w:rPr>
          <w:b/>
        </w:rPr>
        <w:t>Expected Response (A):</w:t>
      </w:r>
      <w:r>
        <w:rPr/>
        <w:t xml:space="preserve"> SALUTE is composition, disposition, and strength. DRAW-D is capabilities, limitations, and conditions — especially withdraw. Gaps become RFIs.</w:t>
      </w:r>
    </w:p>
    <w:p>
      <w:pPr>
        <w:pStyle w:val="ListBullet"/>
      </w:pPr>
      <w:r>
        <w:rPr>
          <w:b/>
        </w:rPr>
        <w:t>Ask (Q):</w:t>
      </w:r>
      <w:r>
        <w:rPr/>
        <w:t xml:space="preserve"> What is a center of gravity versus a critical vulnerability?</w:t>
      </w:r>
    </w:p>
    <w:p>
      <w:pPr>
        <w:pStyle w:val="ListBullet"/>
      </w:pPr>
      <w:r>
        <w:rPr>
          <w:b/>
        </w:rPr>
        <w:t>Expected Response (A):</w:t>
      </w:r>
      <w:r>
        <w:rPr/>
        <w:t xml:space="preserve"> CG is what lets the enemy execute the mission; CV is the exploitable lever on that CG. If you cannot name a CV, the CG is too abstract.</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